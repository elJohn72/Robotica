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2878" w:rsidRDefault="00052878"/>
    <w:p w:rsidR="00052878" w:rsidRPr="009B4D5E" w:rsidRDefault="00000000">
      <w:pPr>
        <w:jc w:val="center"/>
        <w:rPr>
          <w:lang w:val="es-EC"/>
        </w:rPr>
      </w:pPr>
      <w:r w:rsidRPr="009B4D5E">
        <w:rPr>
          <w:sz w:val="36"/>
          <w:lang w:val="es-EC"/>
        </w:rPr>
        <w:t>ALCOHOLÍMETRO DIGITAL CON ARDUINO NANO</w:t>
      </w:r>
    </w:p>
    <w:p w:rsidR="00052878" w:rsidRPr="009B4D5E" w:rsidRDefault="00000000">
      <w:pPr>
        <w:jc w:val="center"/>
        <w:rPr>
          <w:lang w:val="es-EC"/>
        </w:rPr>
      </w:pPr>
      <w:r w:rsidRPr="009B4D5E">
        <w:rPr>
          <w:lang w:val="es-EC"/>
        </w:rPr>
        <w:br/>
      </w:r>
      <w:r w:rsidRPr="009B4D5E">
        <w:rPr>
          <w:lang w:val="es-EC"/>
        </w:rPr>
        <w:br/>
        <w:t>Quinindé - Esmeraldas</w:t>
      </w:r>
      <w:r w:rsidRPr="009B4D5E">
        <w:rPr>
          <w:lang w:val="es-EC"/>
        </w:rPr>
        <w:br/>
        <w:t>2025</w:t>
      </w:r>
    </w:p>
    <w:p w:rsidR="00052878" w:rsidRPr="009B4D5E" w:rsidRDefault="00000000">
      <w:pPr>
        <w:rPr>
          <w:lang w:val="es-EC"/>
        </w:rPr>
      </w:pPr>
      <w:r w:rsidRPr="009B4D5E">
        <w:rPr>
          <w:lang w:val="es-EC"/>
        </w:rPr>
        <w:br w:type="page"/>
      </w:r>
    </w:p>
    <w:p w:rsidR="00052878" w:rsidRPr="009B4D5E" w:rsidRDefault="00000000">
      <w:pPr>
        <w:pStyle w:val="Ttulo1"/>
        <w:rPr>
          <w:lang w:val="es-EC"/>
        </w:rPr>
      </w:pPr>
      <w:r w:rsidRPr="009B4D5E">
        <w:rPr>
          <w:lang w:val="es-EC"/>
        </w:rPr>
        <w:lastRenderedPageBreak/>
        <w:t>1. Introducción</w:t>
      </w:r>
    </w:p>
    <w:p w:rsidR="00052878" w:rsidRPr="009B4D5E" w:rsidRDefault="00000000">
      <w:pPr>
        <w:rPr>
          <w:lang w:val="es-EC"/>
        </w:rPr>
      </w:pPr>
      <w:r w:rsidRPr="009B4D5E">
        <w:rPr>
          <w:lang w:val="es-EC"/>
        </w:rPr>
        <w:t>El presente proyecto titulado 'Alcoholímetro digital con Arduino Nano y sensor MQ-3' tiene como objetivo diseñar y construir un sistema capaz de detectar niveles de alcohol en el aliento humano. Este dispositivo integra un sensor MQ-3, una pantalla LCD 16x2 con interfaz I2C, un zumbador (buzzer) y un conjunto de luces LED que indican visualmente los niveles de alcohol. El proyecto combina conocimientos de electrónica, programación y diseño 3D, promoviendo el aprendizaje práctico de los estudiantes del segundo de bachillerato en el área de robótica educativa.</w:t>
      </w:r>
    </w:p>
    <w:p w:rsidR="00052878" w:rsidRPr="009B4D5E" w:rsidRDefault="00000000">
      <w:pPr>
        <w:pStyle w:val="Ttulo1"/>
        <w:rPr>
          <w:lang w:val="es-EC"/>
        </w:rPr>
      </w:pPr>
      <w:r w:rsidRPr="009B4D5E">
        <w:rPr>
          <w:lang w:val="es-EC"/>
        </w:rPr>
        <w:t>2. Objetivos</w:t>
      </w:r>
    </w:p>
    <w:p w:rsidR="00052878" w:rsidRPr="009B4D5E" w:rsidRDefault="00000000">
      <w:pPr>
        <w:rPr>
          <w:lang w:val="es-EC"/>
        </w:rPr>
      </w:pPr>
      <w:r w:rsidRPr="009B4D5E">
        <w:rPr>
          <w:lang w:val="es-EC"/>
        </w:rPr>
        <w:t>• Diseñar y construir un alcoholímetro digital basado en Arduino Nano.</w:t>
      </w:r>
      <w:r w:rsidRPr="009B4D5E">
        <w:rPr>
          <w:lang w:val="es-EC"/>
        </w:rPr>
        <w:br/>
        <w:t>• Programar el sensor MQ-3 para medir la concentración de alcohol en el aire.</w:t>
      </w:r>
      <w:r w:rsidRPr="009B4D5E">
        <w:rPr>
          <w:lang w:val="es-EC"/>
        </w:rPr>
        <w:br/>
        <w:t>• Mostrar los resultados en una pantalla LCD.</w:t>
      </w:r>
      <w:r w:rsidRPr="009B4D5E">
        <w:rPr>
          <w:lang w:val="es-EC"/>
        </w:rPr>
        <w:br/>
        <w:t>• Implementar un sistema visual tipo semáforo y un buzzer para indicar el nivel de riesgo.</w:t>
      </w:r>
      <w:r w:rsidRPr="009B4D5E">
        <w:rPr>
          <w:lang w:val="es-EC"/>
        </w:rPr>
        <w:br/>
        <w:t>• Desarrollar una carcasa impresa en 3D para el montaje del dispositivo.</w:t>
      </w:r>
    </w:p>
    <w:p w:rsidR="00052878" w:rsidRPr="009B4D5E" w:rsidRDefault="00000000">
      <w:pPr>
        <w:pStyle w:val="Ttulo1"/>
        <w:rPr>
          <w:lang w:val="es-EC"/>
        </w:rPr>
      </w:pPr>
      <w:r w:rsidRPr="009B4D5E">
        <w:rPr>
          <w:lang w:val="es-EC"/>
        </w:rPr>
        <w:t>3. Fundamentación teórica</w:t>
      </w:r>
    </w:p>
    <w:p w:rsidR="00052878" w:rsidRPr="009B4D5E" w:rsidRDefault="00000000">
      <w:pPr>
        <w:rPr>
          <w:lang w:val="es-EC"/>
        </w:rPr>
      </w:pPr>
      <w:r w:rsidRPr="009B4D5E">
        <w:rPr>
          <w:lang w:val="es-EC"/>
        </w:rPr>
        <w:t>El alcoholímetro es un instrumento que permite medir la concentración de alcohol presente en el aire exhalado por una persona. El sensor MQ-3 utiliza un material semiconductor sensible al etanol, el cual varía su resistencia en función de la cantidad de alcohol detectada. El Arduino Nano, basado en el microcontrolador ATmega328P, procesa la señal analógica del sensor y determina los niveles de concentración. El LCD 16x2 I2C muestra los datos en tiempo real, mientras que los LED indican el nivel de alcohol (verde = bajo, amarillo = medio, rojo = alto). El módulo TP4056 permite cargar la batería 18650 de forma segura y el convertidor boost MT3608 eleva el voltaje a 5V para alimentar el circuito.</w:t>
      </w:r>
    </w:p>
    <w:p w:rsidR="00052878" w:rsidRDefault="00000000">
      <w:pPr>
        <w:pStyle w:val="Ttulo1"/>
      </w:pPr>
      <w:r>
        <w:t>4. Materiales y componentes</w:t>
      </w:r>
    </w:p>
    <w:tbl>
      <w:tblPr>
        <w:tblStyle w:val="Tablaconcuadrcula"/>
        <w:tblW w:w="0" w:type="auto"/>
        <w:tblLook w:val="04A0" w:firstRow="1" w:lastRow="0" w:firstColumn="1" w:lastColumn="0" w:noHBand="0" w:noVBand="1"/>
      </w:tblPr>
      <w:tblGrid>
        <w:gridCol w:w="2880"/>
        <w:gridCol w:w="2880"/>
        <w:gridCol w:w="2880"/>
      </w:tblGrid>
      <w:tr w:rsidR="00052878" w:rsidTr="009B4D5E">
        <w:tc>
          <w:tcPr>
            <w:tcW w:w="2880" w:type="dxa"/>
          </w:tcPr>
          <w:p w:rsidR="00052878" w:rsidRDefault="00000000">
            <w:r>
              <w:t>Componente</w:t>
            </w:r>
          </w:p>
        </w:tc>
        <w:tc>
          <w:tcPr>
            <w:tcW w:w="2880" w:type="dxa"/>
          </w:tcPr>
          <w:p w:rsidR="00052878" w:rsidRDefault="00000000">
            <w:r>
              <w:t>Descripción</w:t>
            </w:r>
          </w:p>
        </w:tc>
        <w:tc>
          <w:tcPr>
            <w:tcW w:w="2880" w:type="dxa"/>
          </w:tcPr>
          <w:p w:rsidR="00052878" w:rsidRDefault="00000000">
            <w:r>
              <w:t>Cantidad</w:t>
            </w:r>
          </w:p>
        </w:tc>
      </w:tr>
      <w:tr w:rsidR="00052878" w:rsidTr="009B4D5E">
        <w:tc>
          <w:tcPr>
            <w:tcW w:w="2880" w:type="dxa"/>
          </w:tcPr>
          <w:p w:rsidR="00052878" w:rsidRDefault="00000000">
            <w:r>
              <w:t>Arduino Nano</w:t>
            </w:r>
          </w:p>
        </w:tc>
        <w:tc>
          <w:tcPr>
            <w:tcW w:w="2880" w:type="dxa"/>
          </w:tcPr>
          <w:p w:rsidR="00052878" w:rsidRDefault="00000000">
            <w:r>
              <w:t>Microcontrolador principal</w:t>
            </w:r>
          </w:p>
        </w:tc>
        <w:tc>
          <w:tcPr>
            <w:tcW w:w="2880" w:type="dxa"/>
          </w:tcPr>
          <w:p w:rsidR="00052878" w:rsidRDefault="00000000">
            <w:r>
              <w:t>1</w:t>
            </w:r>
          </w:p>
        </w:tc>
      </w:tr>
      <w:tr w:rsidR="00052878" w:rsidTr="009B4D5E">
        <w:tc>
          <w:tcPr>
            <w:tcW w:w="2880" w:type="dxa"/>
          </w:tcPr>
          <w:p w:rsidR="00052878" w:rsidRDefault="00000000">
            <w:r>
              <w:t>Sensor MQ-3</w:t>
            </w:r>
          </w:p>
        </w:tc>
        <w:tc>
          <w:tcPr>
            <w:tcW w:w="2880" w:type="dxa"/>
          </w:tcPr>
          <w:p w:rsidR="00052878" w:rsidRPr="009B4D5E" w:rsidRDefault="00000000">
            <w:pPr>
              <w:rPr>
                <w:lang w:val="es-EC"/>
              </w:rPr>
            </w:pPr>
            <w:r w:rsidRPr="009B4D5E">
              <w:rPr>
                <w:lang w:val="es-EC"/>
              </w:rPr>
              <w:t>Sensor de gas para detección de alcohol</w:t>
            </w:r>
          </w:p>
        </w:tc>
        <w:tc>
          <w:tcPr>
            <w:tcW w:w="2880" w:type="dxa"/>
          </w:tcPr>
          <w:p w:rsidR="00052878" w:rsidRDefault="00000000">
            <w:r>
              <w:t>1</w:t>
            </w:r>
          </w:p>
        </w:tc>
      </w:tr>
      <w:tr w:rsidR="00052878" w:rsidTr="009B4D5E">
        <w:tc>
          <w:tcPr>
            <w:tcW w:w="2880" w:type="dxa"/>
          </w:tcPr>
          <w:p w:rsidR="00052878" w:rsidRDefault="00000000">
            <w:r>
              <w:t>LCD 16x2 I2C</w:t>
            </w:r>
          </w:p>
        </w:tc>
        <w:tc>
          <w:tcPr>
            <w:tcW w:w="2880" w:type="dxa"/>
          </w:tcPr>
          <w:p w:rsidR="00052878" w:rsidRDefault="00000000">
            <w:r>
              <w:t>Pantalla para mostrar datos</w:t>
            </w:r>
          </w:p>
        </w:tc>
        <w:tc>
          <w:tcPr>
            <w:tcW w:w="2880" w:type="dxa"/>
          </w:tcPr>
          <w:p w:rsidR="00052878" w:rsidRDefault="00000000">
            <w:r>
              <w:t>1</w:t>
            </w:r>
          </w:p>
        </w:tc>
      </w:tr>
      <w:tr w:rsidR="00052878" w:rsidTr="009B4D5E">
        <w:tc>
          <w:tcPr>
            <w:tcW w:w="2880" w:type="dxa"/>
          </w:tcPr>
          <w:p w:rsidR="00052878" w:rsidRDefault="00000000">
            <w:r>
              <w:t>LEDs (rojo, amarillo, verde)</w:t>
            </w:r>
          </w:p>
        </w:tc>
        <w:tc>
          <w:tcPr>
            <w:tcW w:w="2880" w:type="dxa"/>
          </w:tcPr>
          <w:p w:rsidR="00052878" w:rsidRDefault="00000000">
            <w:r>
              <w:t>Indicadores visuales</w:t>
            </w:r>
          </w:p>
        </w:tc>
        <w:tc>
          <w:tcPr>
            <w:tcW w:w="2880" w:type="dxa"/>
          </w:tcPr>
          <w:p w:rsidR="00052878" w:rsidRDefault="00000000">
            <w:r>
              <w:t>3</w:t>
            </w:r>
          </w:p>
        </w:tc>
      </w:tr>
      <w:tr w:rsidR="00052878" w:rsidTr="009B4D5E">
        <w:tc>
          <w:tcPr>
            <w:tcW w:w="2880" w:type="dxa"/>
          </w:tcPr>
          <w:p w:rsidR="00052878" w:rsidRDefault="00000000">
            <w:r>
              <w:t>Buzzer 5V</w:t>
            </w:r>
          </w:p>
        </w:tc>
        <w:tc>
          <w:tcPr>
            <w:tcW w:w="2880" w:type="dxa"/>
          </w:tcPr>
          <w:p w:rsidR="00052878" w:rsidRDefault="00000000">
            <w:r>
              <w:t>Alarma sonora</w:t>
            </w:r>
          </w:p>
        </w:tc>
        <w:tc>
          <w:tcPr>
            <w:tcW w:w="2880" w:type="dxa"/>
          </w:tcPr>
          <w:p w:rsidR="00052878" w:rsidRDefault="00000000">
            <w:r>
              <w:t>1</w:t>
            </w:r>
          </w:p>
        </w:tc>
      </w:tr>
      <w:tr w:rsidR="00052878" w:rsidTr="009B4D5E">
        <w:tc>
          <w:tcPr>
            <w:tcW w:w="2880" w:type="dxa"/>
          </w:tcPr>
          <w:p w:rsidR="00052878" w:rsidRDefault="00000000">
            <w:r>
              <w:t>Batería 18650</w:t>
            </w:r>
          </w:p>
        </w:tc>
        <w:tc>
          <w:tcPr>
            <w:tcW w:w="2880" w:type="dxa"/>
          </w:tcPr>
          <w:p w:rsidR="00052878" w:rsidRDefault="00000000">
            <w:r>
              <w:t>Fuente de alimentación</w:t>
            </w:r>
          </w:p>
        </w:tc>
        <w:tc>
          <w:tcPr>
            <w:tcW w:w="2880" w:type="dxa"/>
          </w:tcPr>
          <w:p w:rsidR="00052878" w:rsidRDefault="00000000">
            <w:r>
              <w:t>1</w:t>
            </w:r>
          </w:p>
        </w:tc>
      </w:tr>
      <w:tr w:rsidR="00052878" w:rsidTr="009B4D5E">
        <w:tc>
          <w:tcPr>
            <w:tcW w:w="2880" w:type="dxa"/>
          </w:tcPr>
          <w:p w:rsidR="00052878" w:rsidRDefault="00000000">
            <w:r>
              <w:t>Módulo TP4056</w:t>
            </w:r>
          </w:p>
        </w:tc>
        <w:tc>
          <w:tcPr>
            <w:tcW w:w="2880" w:type="dxa"/>
          </w:tcPr>
          <w:p w:rsidR="00052878" w:rsidRPr="009B4D5E" w:rsidRDefault="00000000">
            <w:pPr>
              <w:rPr>
                <w:lang w:val="es-EC"/>
              </w:rPr>
            </w:pPr>
            <w:r w:rsidRPr="009B4D5E">
              <w:rPr>
                <w:lang w:val="es-EC"/>
              </w:rPr>
              <w:t>Cargador de batería de litio</w:t>
            </w:r>
          </w:p>
        </w:tc>
        <w:tc>
          <w:tcPr>
            <w:tcW w:w="2880" w:type="dxa"/>
          </w:tcPr>
          <w:p w:rsidR="00052878" w:rsidRDefault="00000000">
            <w:r>
              <w:t>1</w:t>
            </w:r>
          </w:p>
        </w:tc>
      </w:tr>
      <w:tr w:rsidR="00052878" w:rsidTr="009B4D5E">
        <w:tc>
          <w:tcPr>
            <w:tcW w:w="2880" w:type="dxa"/>
          </w:tcPr>
          <w:p w:rsidR="00052878" w:rsidRDefault="00000000">
            <w:r>
              <w:t>Módulo MT3608</w:t>
            </w:r>
          </w:p>
        </w:tc>
        <w:tc>
          <w:tcPr>
            <w:tcW w:w="2880" w:type="dxa"/>
          </w:tcPr>
          <w:p w:rsidR="00052878" w:rsidRDefault="00000000">
            <w:r>
              <w:t>Convertidor elevador de voltaje</w:t>
            </w:r>
          </w:p>
        </w:tc>
        <w:tc>
          <w:tcPr>
            <w:tcW w:w="2880" w:type="dxa"/>
          </w:tcPr>
          <w:p w:rsidR="00052878" w:rsidRDefault="00000000">
            <w:r>
              <w:t>1</w:t>
            </w:r>
          </w:p>
        </w:tc>
      </w:tr>
      <w:tr w:rsidR="00052878" w:rsidTr="009B4D5E">
        <w:tc>
          <w:tcPr>
            <w:tcW w:w="2880" w:type="dxa"/>
          </w:tcPr>
          <w:p w:rsidR="00052878" w:rsidRDefault="00000000">
            <w:r>
              <w:t>Interruptor SPST</w:t>
            </w:r>
          </w:p>
        </w:tc>
        <w:tc>
          <w:tcPr>
            <w:tcW w:w="2880" w:type="dxa"/>
          </w:tcPr>
          <w:p w:rsidR="00052878" w:rsidRDefault="00000000">
            <w:r>
              <w:t>Encendido y apagado</w:t>
            </w:r>
          </w:p>
        </w:tc>
        <w:tc>
          <w:tcPr>
            <w:tcW w:w="2880" w:type="dxa"/>
          </w:tcPr>
          <w:p w:rsidR="00052878" w:rsidRDefault="00000000">
            <w:r>
              <w:t>1</w:t>
            </w:r>
          </w:p>
        </w:tc>
      </w:tr>
      <w:tr w:rsidR="00052878" w:rsidTr="009B4D5E">
        <w:tc>
          <w:tcPr>
            <w:tcW w:w="2880" w:type="dxa"/>
          </w:tcPr>
          <w:p w:rsidR="00052878" w:rsidRDefault="00000000">
            <w:r>
              <w:t>Resistencias 220Ω</w:t>
            </w:r>
          </w:p>
        </w:tc>
        <w:tc>
          <w:tcPr>
            <w:tcW w:w="2880" w:type="dxa"/>
          </w:tcPr>
          <w:p w:rsidR="00052878" w:rsidRPr="009B4D5E" w:rsidRDefault="00000000">
            <w:pPr>
              <w:rPr>
                <w:lang w:val="es-EC"/>
              </w:rPr>
            </w:pPr>
            <w:r w:rsidRPr="009B4D5E">
              <w:rPr>
                <w:lang w:val="es-EC"/>
              </w:rPr>
              <w:t>Limitadoras de corriente para LEDs</w:t>
            </w:r>
          </w:p>
        </w:tc>
        <w:tc>
          <w:tcPr>
            <w:tcW w:w="2880" w:type="dxa"/>
          </w:tcPr>
          <w:p w:rsidR="00052878" w:rsidRDefault="00000000">
            <w:r>
              <w:t>3</w:t>
            </w:r>
          </w:p>
        </w:tc>
      </w:tr>
    </w:tbl>
    <w:p w:rsidR="00052878" w:rsidRDefault="00000000">
      <w:pPr>
        <w:pStyle w:val="Ttulo1"/>
      </w:pPr>
      <w:r>
        <w:lastRenderedPageBreak/>
        <w:t>5. Esquema electrónico</w:t>
      </w:r>
    </w:p>
    <w:p w:rsidR="00052878" w:rsidRDefault="00000000">
      <w:r>
        <w:rPr>
          <w:noProof/>
        </w:rPr>
        <w:drawing>
          <wp:inline distT="0" distB="0" distL="0" distR="0">
            <wp:extent cx="5486400" cy="2634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Sketch 4_bb.jpg"/>
                    <pic:cNvPicPr/>
                  </pic:nvPicPr>
                  <pic:blipFill>
                    <a:blip r:embed="rId6"/>
                    <a:stretch>
                      <a:fillRect/>
                    </a:stretch>
                  </pic:blipFill>
                  <pic:spPr>
                    <a:xfrm>
                      <a:off x="0" y="0"/>
                      <a:ext cx="5486400" cy="2634651"/>
                    </a:xfrm>
                    <a:prstGeom prst="rect">
                      <a:avLst/>
                    </a:prstGeom>
                  </pic:spPr>
                </pic:pic>
              </a:graphicData>
            </a:graphic>
          </wp:inline>
        </w:drawing>
      </w:r>
    </w:p>
    <w:p w:rsidR="00052878" w:rsidRPr="009B4D5E" w:rsidRDefault="00000000">
      <w:pPr>
        <w:rPr>
          <w:lang w:val="es-EC"/>
        </w:rPr>
      </w:pPr>
      <w:r w:rsidRPr="009B4D5E">
        <w:rPr>
          <w:lang w:val="es-EC"/>
        </w:rPr>
        <w:t>Figura 1. Conexiones del circuito del alcoholímetro digital con Arduino Nano.</w:t>
      </w:r>
    </w:p>
    <w:p w:rsidR="00052878" w:rsidRDefault="00000000">
      <w:pPr>
        <w:pStyle w:val="Ttulo1"/>
      </w:pPr>
      <w:r>
        <w:t>6. Diseño 3D de la carcasa</w:t>
      </w:r>
    </w:p>
    <w:p w:rsidR="00052878" w:rsidRDefault="00000000">
      <w:r>
        <w:rPr>
          <w:noProof/>
        </w:rPr>
        <w:drawing>
          <wp:inline distT="0" distB="0" distL="0" distR="0">
            <wp:extent cx="4572000" cy="3056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10-25 a la(s) 5.02.08 p. m..png"/>
                    <pic:cNvPicPr/>
                  </pic:nvPicPr>
                  <pic:blipFill>
                    <a:blip r:embed="rId7"/>
                    <a:stretch>
                      <a:fillRect/>
                    </a:stretch>
                  </pic:blipFill>
                  <pic:spPr>
                    <a:xfrm>
                      <a:off x="0" y="0"/>
                      <a:ext cx="4572000" cy="3056186"/>
                    </a:xfrm>
                    <a:prstGeom prst="rect">
                      <a:avLst/>
                    </a:prstGeom>
                  </pic:spPr>
                </pic:pic>
              </a:graphicData>
            </a:graphic>
          </wp:inline>
        </w:drawing>
      </w:r>
    </w:p>
    <w:p w:rsidR="00052878" w:rsidRDefault="00000000">
      <w:r>
        <w:rPr>
          <w:noProof/>
        </w:rPr>
        <w:lastRenderedPageBreak/>
        <w:drawing>
          <wp:inline distT="0" distB="0" distL="0" distR="0">
            <wp:extent cx="4572000" cy="30561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10-25 a la(s) 5.02.29 p. m..png"/>
                    <pic:cNvPicPr/>
                  </pic:nvPicPr>
                  <pic:blipFill>
                    <a:blip r:embed="rId8"/>
                    <a:stretch>
                      <a:fillRect/>
                    </a:stretch>
                  </pic:blipFill>
                  <pic:spPr>
                    <a:xfrm>
                      <a:off x="0" y="0"/>
                      <a:ext cx="4572000" cy="3056186"/>
                    </a:xfrm>
                    <a:prstGeom prst="rect">
                      <a:avLst/>
                    </a:prstGeom>
                  </pic:spPr>
                </pic:pic>
              </a:graphicData>
            </a:graphic>
          </wp:inline>
        </w:drawing>
      </w:r>
    </w:p>
    <w:p w:rsidR="00052878" w:rsidRDefault="00000000">
      <w:r>
        <w:rPr>
          <w:noProof/>
        </w:rPr>
        <w:drawing>
          <wp:inline distT="0" distB="0" distL="0" distR="0">
            <wp:extent cx="4572000" cy="3056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5-10-25 a la(s) 5.02.44 p. m..png"/>
                    <pic:cNvPicPr/>
                  </pic:nvPicPr>
                  <pic:blipFill>
                    <a:blip r:embed="rId9"/>
                    <a:stretch>
                      <a:fillRect/>
                    </a:stretch>
                  </pic:blipFill>
                  <pic:spPr>
                    <a:xfrm>
                      <a:off x="0" y="0"/>
                      <a:ext cx="4572000" cy="3056186"/>
                    </a:xfrm>
                    <a:prstGeom prst="rect">
                      <a:avLst/>
                    </a:prstGeom>
                  </pic:spPr>
                </pic:pic>
              </a:graphicData>
            </a:graphic>
          </wp:inline>
        </w:drawing>
      </w:r>
    </w:p>
    <w:p w:rsidR="00052878" w:rsidRPr="009B4D5E" w:rsidRDefault="00000000">
      <w:pPr>
        <w:rPr>
          <w:lang w:val="es-EC"/>
        </w:rPr>
      </w:pPr>
      <w:r w:rsidRPr="009B4D5E">
        <w:rPr>
          <w:lang w:val="es-EC"/>
        </w:rPr>
        <w:t>Figura 2. Modelo 3D del alcoholímetro digital diseñado en Fusion 360.</w:t>
      </w:r>
    </w:p>
    <w:p w:rsidR="00052878" w:rsidRPr="009B4D5E" w:rsidRDefault="00000000">
      <w:pPr>
        <w:pStyle w:val="Ttulo1"/>
        <w:rPr>
          <w:lang w:val="es-EC"/>
        </w:rPr>
      </w:pPr>
      <w:r w:rsidRPr="009B4D5E">
        <w:rPr>
          <w:lang w:val="es-EC"/>
        </w:rPr>
        <w:t>7. Código de programación</w:t>
      </w:r>
    </w:p>
    <w:p w:rsidR="00052878" w:rsidRDefault="00000000">
      <w:pPr>
        <w:rPr>
          <w:lang w:val="es-EC"/>
        </w:rPr>
      </w:pPr>
      <w:r w:rsidRPr="009B4D5E">
        <w:rPr>
          <w:lang w:val="es-EC"/>
        </w:rPr>
        <w:t>El siguiente código fue desarrollado en el entorno Arduino IDE. Utiliza la librería LiquidCrystal_I2C para la gestión de la pantalla LCD y realiza la lectura analógica del sensor MQ-3. Los LED y el buzzer se activan según los niveles de alcohol detectados:</w:t>
      </w:r>
      <w:r w:rsidRPr="009B4D5E">
        <w:rPr>
          <w:lang w:val="es-EC"/>
        </w:rPr>
        <w:br/>
      </w:r>
      <w:r w:rsidRPr="009B4D5E">
        <w:rPr>
          <w:lang w:val="es-EC"/>
        </w:rPr>
        <w:br/>
      </w:r>
    </w:p>
    <w:p w:rsidR="009B4D5E" w:rsidRPr="009B4D5E" w:rsidRDefault="009B4D5E" w:rsidP="009B4D5E">
      <w:pPr>
        <w:rPr>
          <w:color w:val="FF0000"/>
        </w:rPr>
      </w:pPr>
      <w:r w:rsidRPr="009B4D5E">
        <w:rPr>
          <w:color w:val="FF0000"/>
        </w:rPr>
        <w:lastRenderedPageBreak/>
        <w:t>#include &lt;Wire.h&gt;</w:t>
      </w:r>
    </w:p>
    <w:p w:rsidR="009B4D5E" w:rsidRPr="009B4D5E" w:rsidRDefault="009B4D5E" w:rsidP="009B4D5E">
      <w:pPr>
        <w:rPr>
          <w:color w:val="FF0000"/>
        </w:rPr>
      </w:pPr>
      <w:r w:rsidRPr="009B4D5E">
        <w:rPr>
          <w:color w:val="FF0000"/>
        </w:rPr>
        <w:t>#include &lt;LiquidCrystal_I2C.h&gt;</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const int MQ3_PIN   = A0;</w:t>
      </w:r>
    </w:p>
    <w:p w:rsidR="009B4D5E" w:rsidRPr="009B4D5E" w:rsidRDefault="009B4D5E" w:rsidP="009B4D5E">
      <w:pPr>
        <w:rPr>
          <w:color w:val="FF0000"/>
        </w:rPr>
      </w:pPr>
      <w:r w:rsidRPr="009B4D5E">
        <w:rPr>
          <w:color w:val="FF0000"/>
        </w:rPr>
        <w:t>const int LED_VERDE = 3;</w:t>
      </w:r>
    </w:p>
    <w:p w:rsidR="009B4D5E" w:rsidRPr="009B4D5E" w:rsidRDefault="009B4D5E" w:rsidP="009B4D5E">
      <w:pPr>
        <w:rPr>
          <w:color w:val="FF0000"/>
        </w:rPr>
      </w:pPr>
      <w:r w:rsidRPr="009B4D5E">
        <w:rPr>
          <w:color w:val="FF0000"/>
        </w:rPr>
        <w:t>const int LED_</w:t>
      </w:r>
      <w:proofErr w:type="gramStart"/>
      <w:r w:rsidRPr="009B4D5E">
        <w:rPr>
          <w:color w:val="FF0000"/>
        </w:rPr>
        <w:t>AMAR  =</w:t>
      </w:r>
      <w:proofErr w:type="gramEnd"/>
      <w:r w:rsidRPr="009B4D5E">
        <w:rPr>
          <w:color w:val="FF0000"/>
        </w:rPr>
        <w:t xml:space="preserve"> 4;</w:t>
      </w:r>
    </w:p>
    <w:p w:rsidR="009B4D5E" w:rsidRPr="009B4D5E" w:rsidRDefault="009B4D5E" w:rsidP="009B4D5E">
      <w:pPr>
        <w:rPr>
          <w:color w:val="FF0000"/>
          <w:lang w:val="es-EC"/>
        </w:rPr>
      </w:pPr>
      <w:r w:rsidRPr="009B4D5E">
        <w:rPr>
          <w:color w:val="FF0000"/>
          <w:lang w:val="es-EC"/>
        </w:rPr>
        <w:t>const int LED_ROJO  = 5;</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 *** CAMBIA ESTO SEGÚN TU CABLEADO ***</w:t>
      </w:r>
    </w:p>
    <w:p w:rsidR="009B4D5E" w:rsidRPr="009B4D5E" w:rsidRDefault="009B4D5E" w:rsidP="009B4D5E">
      <w:pPr>
        <w:rPr>
          <w:color w:val="FF0000"/>
          <w:lang w:val="es-EC"/>
        </w:rPr>
      </w:pPr>
      <w:r w:rsidRPr="009B4D5E">
        <w:rPr>
          <w:color w:val="FF0000"/>
          <w:lang w:val="es-EC"/>
        </w:rPr>
        <w:t>// true  -&gt; ánodo del LED al pin y cátodo a GND (HIGH = encender)</w:t>
      </w:r>
    </w:p>
    <w:p w:rsidR="009B4D5E" w:rsidRPr="009B4D5E" w:rsidRDefault="009B4D5E" w:rsidP="009B4D5E">
      <w:pPr>
        <w:rPr>
          <w:color w:val="FF0000"/>
          <w:lang w:val="es-EC"/>
        </w:rPr>
      </w:pPr>
      <w:r w:rsidRPr="009B4D5E">
        <w:rPr>
          <w:color w:val="FF0000"/>
          <w:lang w:val="es-EC"/>
        </w:rPr>
        <w:t>// false -&gt; ánodo a +5V y cátodo al pin (LOW = encender)</w:t>
      </w:r>
    </w:p>
    <w:p w:rsidR="009B4D5E" w:rsidRPr="009B4D5E" w:rsidRDefault="009B4D5E" w:rsidP="009B4D5E">
      <w:pPr>
        <w:rPr>
          <w:color w:val="FF0000"/>
        </w:rPr>
      </w:pPr>
      <w:r w:rsidRPr="009B4D5E">
        <w:rPr>
          <w:color w:val="FF0000"/>
        </w:rPr>
        <w:t>const bool LED_ACTIVE_HIGH = true;</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LiquidCrystal_I2C </w:t>
      </w:r>
      <w:proofErr w:type="gramStart"/>
      <w:r w:rsidRPr="009B4D5E">
        <w:rPr>
          <w:color w:val="FF0000"/>
        </w:rPr>
        <w:t>lcd(</w:t>
      </w:r>
      <w:proofErr w:type="gramEnd"/>
      <w:r w:rsidRPr="009B4D5E">
        <w:rPr>
          <w:color w:val="FF0000"/>
        </w:rPr>
        <w:t>0x27, 16, 2);</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const unsigned long WARMUP_MS = </w:t>
      </w:r>
      <w:proofErr w:type="gramStart"/>
      <w:r w:rsidRPr="009B4D5E">
        <w:rPr>
          <w:color w:val="FF0000"/>
        </w:rPr>
        <w:t>60000;  /</w:t>
      </w:r>
      <w:proofErr w:type="gramEnd"/>
      <w:r w:rsidRPr="009B4D5E">
        <w:rPr>
          <w:color w:val="FF0000"/>
        </w:rPr>
        <w:t>/ 1 min</w:t>
      </w:r>
    </w:p>
    <w:p w:rsidR="009B4D5E" w:rsidRPr="009B4D5E" w:rsidRDefault="009B4D5E" w:rsidP="009B4D5E">
      <w:pPr>
        <w:rPr>
          <w:color w:val="FF0000"/>
        </w:rPr>
      </w:pPr>
      <w:r w:rsidRPr="009B4D5E">
        <w:rPr>
          <w:color w:val="FF0000"/>
        </w:rPr>
        <w:t>const uint8_</w:t>
      </w:r>
      <w:proofErr w:type="gramStart"/>
      <w:r w:rsidRPr="009B4D5E">
        <w:rPr>
          <w:color w:val="FF0000"/>
        </w:rPr>
        <w:t>t  N</w:t>
      </w:r>
      <w:proofErr w:type="gramEnd"/>
      <w:r w:rsidRPr="009B4D5E">
        <w:rPr>
          <w:color w:val="FF0000"/>
        </w:rPr>
        <w:t>_MEDIA     = 30;</w:t>
      </w:r>
    </w:p>
    <w:p w:rsidR="009B4D5E" w:rsidRPr="009B4D5E" w:rsidRDefault="009B4D5E" w:rsidP="009B4D5E">
      <w:pPr>
        <w:rPr>
          <w:color w:val="FF0000"/>
        </w:rPr>
      </w:pPr>
      <w:r w:rsidRPr="009B4D5E">
        <w:rPr>
          <w:color w:val="FF0000"/>
        </w:rPr>
        <w:t>const uint16_t SAMPLE_MS   = 100;</w:t>
      </w:r>
    </w:p>
    <w:p w:rsidR="009B4D5E" w:rsidRPr="009B4D5E" w:rsidRDefault="009B4D5E" w:rsidP="009B4D5E">
      <w:pPr>
        <w:rPr>
          <w:color w:val="FF0000"/>
        </w:rPr>
      </w:pPr>
      <w:r w:rsidRPr="009B4D5E">
        <w:rPr>
          <w:color w:val="FF0000"/>
        </w:rPr>
        <w:t xml:space="preserve">const uint16_t </w:t>
      </w:r>
      <w:proofErr w:type="gramStart"/>
      <w:r w:rsidRPr="009B4D5E">
        <w:rPr>
          <w:color w:val="FF0000"/>
        </w:rPr>
        <w:t>HISTERESIS  =</w:t>
      </w:r>
      <w:proofErr w:type="gramEnd"/>
      <w:r w:rsidRPr="009B4D5E">
        <w:rPr>
          <w:color w:val="FF0000"/>
        </w:rPr>
        <w:t xml:space="preserve"> 20;</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int TH1, TH2;</w:t>
      </w:r>
    </w:p>
    <w:p w:rsidR="009B4D5E" w:rsidRPr="009B4D5E" w:rsidRDefault="009B4D5E" w:rsidP="009B4D5E">
      <w:pPr>
        <w:rPr>
          <w:color w:val="FF0000"/>
        </w:rPr>
      </w:pPr>
      <w:r w:rsidRPr="009B4D5E">
        <w:rPr>
          <w:color w:val="FF0000"/>
        </w:rPr>
        <w:t>int buf[N_MEDIA];</w:t>
      </w:r>
    </w:p>
    <w:p w:rsidR="009B4D5E" w:rsidRPr="009B4D5E" w:rsidRDefault="009B4D5E" w:rsidP="009B4D5E">
      <w:pPr>
        <w:rPr>
          <w:color w:val="FF0000"/>
        </w:rPr>
      </w:pPr>
      <w:r w:rsidRPr="009B4D5E">
        <w:rPr>
          <w:color w:val="FF0000"/>
        </w:rPr>
        <w:t>uint8_t idx = 0;</w:t>
      </w:r>
    </w:p>
    <w:p w:rsidR="009B4D5E" w:rsidRPr="009B4D5E" w:rsidRDefault="009B4D5E" w:rsidP="009B4D5E">
      <w:pPr>
        <w:rPr>
          <w:color w:val="FF0000"/>
        </w:rPr>
      </w:pPr>
      <w:r w:rsidRPr="009B4D5E">
        <w:rPr>
          <w:color w:val="FF0000"/>
        </w:rPr>
        <w:t>long acc = 0;</w:t>
      </w:r>
    </w:p>
    <w:p w:rsidR="009B4D5E" w:rsidRPr="009B4D5E" w:rsidRDefault="009B4D5E" w:rsidP="009B4D5E">
      <w:pPr>
        <w:rPr>
          <w:color w:val="FF0000"/>
        </w:rPr>
      </w:pPr>
      <w:r w:rsidRPr="009B4D5E">
        <w:rPr>
          <w:color w:val="FF0000"/>
        </w:rPr>
        <w:t>int baseRef = 0;</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lastRenderedPageBreak/>
        <w:t xml:space="preserve">inline void </w:t>
      </w:r>
      <w:proofErr w:type="gramStart"/>
      <w:r w:rsidRPr="009B4D5E">
        <w:rPr>
          <w:color w:val="FF0000"/>
        </w:rPr>
        <w:t>writeLed(</w:t>
      </w:r>
      <w:proofErr w:type="gramEnd"/>
      <w:r w:rsidRPr="009B4D5E">
        <w:rPr>
          <w:color w:val="FF0000"/>
        </w:rPr>
        <w:t>int pin, bool on){</w:t>
      </w:r>
    </w:p>
    <w:p w:rsidR="009B4D5E" w:rsidRPr="009B4D5E" w:rsidRDefault="009B4D5E" w:rsidP="009B4D5E">
      <w:pPr>
        <w:rPr>
          <w:color w:val="FF0000"/>
        </w:rPr>
      </w:pPr>
      <w:r w:rsidRPr="009B4D5E">
        <w:rPr>
          <w:color w:val="FF0000"/>
        </w:rPr>
        <w:t xml:space="preserve">  if (LED_ACTIVE_HIGH) {</w:t>
      </w:r>
    </w:p>
    <w:p w:rsidR="009B4D5E" w:rsidRPr="009B4D5E" w:rsidRDefault="009B4D5E" w:rsidP="009B4D5E">
      <w:pPr>
        <w:rPr>
          <w:color w:val="FF0000"/>
        </w:rPr>
      </w:pPr>
      <w:r w:rsidRPr="009B4D5E">
        <w:rPr>
          <w:color w:val="FF0000"/>
        </w:rPr>
        <w:t xml:space="preserve">    </w:t>
      </w:r>
      <w:proofErr w:type="gramStart"/>
      <w:r w:rsidRPr="009B4D5E">
        <w:rPr>
          <w:color w:val="FF0000"/>
        </w:rPr>
        <w:t>digitalWrite(</w:t>
      </w:r>
      <w:proofErr w:type="gramEnd"/>
      <w:r w:rsidRPr="009B4D5E">
        <w:rPr>
          <w:color w:val="FF0000"/>
        </w:rPr>
        <w:t xml:space="preserve">pin, on ? </w:t>
      </w:r>
      <w:proofErr w:type="gramStart"/>
      <w:r w:rsidRPr="009B4D5E">
        <w:rPr>
          <w:color w:val="FF0000"/>
        </w:rPr>
        <w:t>HIGH :</w:t>
      </w:r>
      <w:proofErr w:type="gramEnd"/>
      <w:r w:rsidRPr="009B4D5E">
        <w:rPr>
          <w:color w:val="FF0000"/>
        </w:rPr>
        <w:t xml:space="preserve"> LOW);</w:t>
      </w:r>
    </w:p>
    <w:p w:rsidR="009B4D5E" w:rsidRPr="009B4D5E" w:rsidRDefault="009B4D5E" w:rsidP="009B4D5E">
      <w:pPr>
        <w:rPr>
          <w:color w:val="FF0000"/>
        </w:rPr>
      </w:pPr>
      <w:r w:rsidRPr="009B4D5E">
        <w:rPr>
          <w:color w:val="FF0000"/>
        </w:rPr>
        <w:t xml:space="preserve">  } else {</w:t>
      </w:r>
    </w:p>
    <w:p w:rsidR="009B4D5E" w:rsidRPr="009B4D5E" w:rsidRDefault="009B4D5E" w:rsidP="009B4D5E">
      <w:pPr>
        <w:rPr>
          <w:color w:val="FF0000"/>
        </w:rPr>
      </w:pPr>
      <w:r w:rsidRPr="009B4D5E">
        <w:rPr>
          <w:color w:val="FF0000"/>
        </w:rPr>
        <w:t xml:space="preserve">    </w:t>
      </w:r>
      <w:proofErr w:type="gramStart"/>
      <w:r w:rsidRPr="009B4D5E">
        <w:rPr>
          <w:color w:val="FF0000"/>
        </w:rPr>
        <w:t>digitalWrite(</w:t>
      </w:r>
      <w:proofErr w:type="gramEnd"/>
      <w:r w:rsidRPr="009B4D5E">
        <w:rPr>
          <w:color w:val="FF0000"/>
        </w:rPr>
        <w:t xml:space="preserve">pin, on ? </w:t>
      </w:r>
      <w:proofErr w:type="gramStart"/>
      <w:r w:rsidRPr="009B4D5E">
        <w:rPr>
          <w:color w:val="FF0000"/>
        </w:rPr>
        <w:t>LOW :</w:t>
      </w:r>
      <w:proofErr w:type="gramEnd"/>
      <w:r w:rsidRPr="009B4D5E">
        <w:rPr>
          <w:color w:val="FF0000"/>
        </w:rPr>
        <w:t xml:space="preserve"> HIGH);</w:t>
      </w:r>
    </w:p>
    <w:p w:rsidR="009B4D5E" w:rsidRPr="009B4D5E" w:rsidRDefault="009B4D5E" w:rsidP="009B4D5E">
      <w:pPr>
        <w:rPr>
          <w:color w:val="FF0000"/>
        </w:rPr>
      </w:pPr>
      <w:r w:rsidRPr="009B4D5E">
        <w:rPr>
          <w:color w:val="FF0000"/>
        </w:rPr>
        <w:t xml:space="preserve">  }</w:t>
      </w:r>
    </w:p>
    <w:p w:rsidR="009B4D5E" w:rsidRPr="009B4D5E" w:rsidRDefault="009B4D5E" w:rsidP="009B4D5E">
      <w:pPr>
        <w:rPr>
          <w:color w:val="FF0000"/>
        </w:rPr>
      </w:pPr>
      <w:r w:rsidRPr="009B4D5E">
        <w:rPr>
          <w:color w:val="FF0000"/>
        </w:rPr>
        <w:t>}</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void </w:t>
      </w:r>
      <w:proofErr w:type="gramStart"/>
      <w:r w:rsidRPr="009B4D5E">
        <w:rPr>
          <w:color w:val="FF0000"/>
        </w:rPr>
        <w:t>setLeds(</w:t>
      </w:r>
      <w:proofErr w:type="gramEnd"/>
      <w:r w:rsidRPr="009B4D5E">
        <w:rPr>
          <w:color w:val="FF0000"/>
        </w:rPr>
        <w:t>bool v, bool a, bool r){</w:t>
      </w:r>
    </w:p>
    <w:p w:rsidR="009B4D5E" w:rsidRPr="009B4D5E" w:rsidRDefault="009B4D5E" w:rsidP="009B4D5E">
      <w:pPr>
        <w:rPr>
          <w:color w:val="FF0000"/>
        </w:rPr>
      </w:pPr>
      <w:r w:rsidRPr="009B4D5E">
        <w:rPr>
          <w:color w:val="FF0000"/>
        </w:rPr>
        <w:t xml:space="preserve">  </w:t>
      </w:r>
      <w:proofErr w:type="gramStart"/>
      <w:r w:rsidRPr="009B4D5E">
        <w:rPr>
          <w:color w:val="FF0000"/>
        </w:rPr>
        <w:t>writeLed(</w:t>
      </w:r>
      <w:proofErr w:type="gramEnd"/>
      <w:r w:rsidRPr="009B4D5E">
        <w:rPr>
          <w:color w:val="FF0000"/>
        </w:rPr>
        <w:t>LED_VERDE, v);</w:t>
      </w:r>
    </w:p>
    <w:p w:rsidR="009B4D5E" w:rsidRPr="009B4D5E" w:rsidRDefault="009B4D5E" w:rsidP="009B4D5E">
      <w:pPr>
        <w:rPr>
          <w:color w:val="FF0000"/>
        </w:rPr>
      </w:pPr>
      <w:r w:rsidRPr="009B4D5E">
        <w:rPr>
          <w:color w:val="FF0000"/>
        </w:rPr>
        <w:t xml:space="preserve">  </w:t>
      </w:r>
      <w:proofErr w:type="gramStart"/>
      <w:r w:rsidRPr="009B4D5E">
        <w:rPr>
          <w:color w:val="FF0000"/>
        </w:rPr>
        <w:t>writeLed(</w:t>
      </w:r>
      <w:proofErr w:type="gramEnd"/>
      <w:r w:rsidRPr="009B4D5E">
        <w:rPr>
          <w:color w:val="FF0000"/>
        </w:rPr>
        <w:t>LED_AMAR,  a);</w:t>
      </w:r>
    </w:p>
    <w:p w:rsidR="009B4D5E" w:rsidRPr="009B4D5E" w:rsidRDefault="009B4D5E" w:rsidP="009B4D5E">
      <w:pPr>
        <w:rPr>
          <w:color w:val="FF0000"/>
        </w:rPr>
      </w:pPr>
      <w:r w:rsidRPr="009B4D5E">
        <w:rPr>
          <w:color w:val="FF0000"/>
        </w:rPr>
        <w:t xml:space="preserve">  </w:t>
      </w:r>
      <w:proofErr w:type="gramStart"/>
      <w:r w:rsidRPr="009B4D5E">
        <w:rPr>
          <w:color w:val="FF0000"/>
        </w:rPr>
        <w:t>writeLed(</w:t>
      </w:r>
      <w:proofErr w:type="gramEnd"/>
      <w:r w:rsidRPr="009B4D5E">
        <w:rPr>
          <w:color w:val="FF0000"/>
        </w:rPr>
        <w:t>LED_ROJO,  r);</w:t>
      </w:r>
    </w:p>
    <w:p w:rsidR="009B4D5E" w:rsidRPr="009B4D5E" w:rsidRDefault="009B4D5E" w:rsidP="009B4D5E">
      <w:pPr>
        <w:rPr>
          <w:color w:val="FF0000"/>
        </w:rPr>
      </w:pPr>
      <w:r w:rsidRPr="009B4D5E">
        <w:rPr>
          <w:color w:val="FF0000"/>
        </w:rPr>
        <w:t>}</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int </w:t>
      </w:r>
      <w:proofErr w:type="gramStart"/>
      <w:r w:rsidRPr="009B4D5E">
        <w:rPr>
          <w:color w:val="FF0000"/>
        </w:rPr>
        <w:t>readSmooth(</w:t>
      </w:r>
      <w:proofErr w:type="gramEnd"/>
      <w:r w:rsidRPr="009B4D5E">
        <w:rPr>
          <w:color w:val="FF0000"/>
        </w:rPr>
        <w:t>){</w:t>
      </w:r>
    </w:p>
    <w:p w:rsidR="009B4D5E" w:rsidRPr="009B4D5E" w:rsidRDefault="009B4D5E" w:rsidP="009B4D5E">
      <w:pPr>
        <w:rPr>
          <w:color w:val="FF0000"/>
        </w:rPr>
      </w:pPr>
      <w:r w:rsidRPr="009B4D5E">
        <w:rPr>
          <w:color w:val="FF0000"/>
        </w:rPr>
        <w:t xml:space="preserve">  acc -= buf[idx];</w:t>
      </w:r>
    </w:p>
    <w:p w:rsidR="009B4D5E" w:rsidRPr="009B4D5E" w:rsidRDefault="009B4D5E" w:rsidP="009B4D5E">
      <w:pPr>
        <w:rPr>
          <w:color w:val="FF0000"/>
        </w:rPr>
      </w:pPr>
      <w:r w:rsidRPr="009B4D5E">
        <w:rPr>
          <w:color w:val="FF0000"/>
        </w:rPr>
        <w:t xml:space="preserve">  buf[idx] = </w:t>
      </w:r>
      <w:proofErr w:type="gramStart"/>
      <w:r w:rsidRPr="009B4D5E">
        <w:rPr>
          <w:color w:val="FF0000"/>
        </w:rPr>
        <w:t>analogRead(</w:t>
      </w:r>
      <w:proofErr w:type="gramEnd"/>
      <w:r w:rsidRPr="009B4D5E">
        <w:rPr>
          <w:color w:val="FF0000"/>
        </w:rPr>
        <w:t>MQ3_PIN);</w:t>
      </w:r>
    </w:p>
    <w:p w:rsidR="009B4D5E" w:rsidRPr="009B4D5E" w:rsidRDefault="009B4D5E" w:rsidP="009B4D5E">
      <w:pPr>
        <w:rPr>
          <w:color w:val="FF0000"/>
          <w:lang w:val="es-EC"/>
        </w:rPr>
      </w:pPr>
      <w:r w:rsidRPr="009B4D5E">
        <w:rPr>
          <w:color w:val="FF0000"/>
        </w:rPr>
        <w:t xml:space="preserve">  </w:t>
      </w:r>
      <w:r w:rsidRPr="009B4D5E">
        <w:rPr>
          <w:color w:val="FF0000"/>
          <w:lang w:val="es-EC"/>
        </w:rPr>
        <w:t>acc += buf[idx];</w:t>
      </w:r>
    </w:p>
    <w:p w:rsidR="009B4D5E" w:rsidRPr="009B4D5E" w:rsidRDefault="009B4D5E" w:rsidP="009B4D5E">
      <w:pPr>
        <w:rPr>
          <w:color w:val="FF0000"/>
          <w:lang w:val="es-EC"/>
        </w:rPr>
      </w:pPr>
      <w:r w:rsidRPr="009B4D5E">
        <w:rPr>
          <w:color w:val="FF0000"/>
          <w:lang w:val="es-EC"/>
        </w:rPr>
        <w:t xml:space="preserve">  idx = (idx + 1) % N_MEDIA;</w:t>
      </w:r>
    </w:p>
    <w:p w:rsidR="009B4D5E" w:rsidRPr="009B4D5E" w:rsidRDefault="009B4D5E" w:rsidP="009B4D5E">
      <w:pPr>
        <w:rPr>
          <w:color w:val="FF0000"/>
        </w:rPr>
      </w:pPr>
      <w:r w:rsidRPr="009B4D5E">
        <w:rPr>
          <w:color w:val="FF0000"/>
          <w:lang w:val="es-EC"/>
        </w:rPr>
        <w:t xml:space="preserve">  </w:t>
      </w:r>
      <w:r w:rsidRPr="009B4D5E">
        <w:rPr>
          <w:color w:val="FF0000"/>
        </w:rPr>
        <w:t>return acc / N_MEDIA;</w:t>
      </w:r>
    </w:p>
    <w:p w:rsidR="009B4D5E" w:rsidRPr="009B4D5E" w:rsidRDefault="009B4D5E" w:rsidP="009B4D5E">
      <w:pPr>
        <w:rPr>
          <w:color w:val="FF0000"/>
        </w:rPr>
      </w:pPr>
      <w:r w:rsidRPr="009B4D5E">
        <w:rPr>
          <w:color w:val="FF0000"/>
        </w:rPr>
        <w:t>}</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void </w:t>
      </w:r>
      <w:proofErr w:type="gramStart"/>
      <w:r w:rsidRPr="009B4D5E">
        <w:rPr>
          <w:color w:val="FF0000"/>
        </w:rPr>
        <w:t>setup(</w:t>
      </w:r>
      <w:proofErr w:type="gramEnd"/>
      <w:r w:rsidRPr="009B4D5E">
        <w:rPr>
          <w:color w:val="FF0000"/>
        </w:rPr>
        <w:t>){</w:t>
      </w:r>
    </w:p>
    <w:p w:rsidR="009B4D5E" w:rsidRPr="009B4D5E" w:rsidRDefault="009B4D5E" w:rsidP="009B4D5E">
      <w:pPr>
        <w:rPr>
          <w:color w:val="FF0000"/>
        </w:rPr>
      </w:pPr>
      <w:r w:rsidRPr="009B4D5E">
        <w:rPr>
          <w:color w:val="FF0000"/>
        </w:rPr>
        <w:t xml:space="preserve">  </w:t>
      </w:r>
      <w:proofErr w:type="gramStart"/>
      <w:r w:rsidRPr="009B4D5E">
        <w:rPr>
          <w:color w:val="FF0000"/>
        </w:rPr>
        <w:t>pinMode(</w:t>
      </w:r>
      <w:proofErr w:type="gramEnd"/>
      <w:r w:rsidRPr="009B4D5E">
        <w:rPr>
          <w:color w:val="FF0000"/>
        </w:rPr>
        <w:t>LED_VERDE, OUTPUT);</w:t>
      </w:r>
    </w:p>
    <w:p w:rsidR="009B4D5E" w:rsidRPr="009B4D5E" w:rsidRDefault="009B4D5E" w:rsidP="009B4D5E">
      <w:pPr>
        <w:rPr>
          <w:color w:val="FF0000"/>
        </w:rPr>
      </w:pPr>
      <w:r w:rsidRPr="009B4D5E">
        <w:rPr>
          <w:color w:val="FF0000"/>
        </w:rPr>
        <w:t xml:space="preserve">  </w:t>
      </w:r>
      <w:proofErr w:type="gramStart"/>
      <w:r w:rsidRPr="009B4D5E">
        <w:rPr>
          <w:color w:val="FF0000"/>
        </w:rPr>
        <w:t>pinMode(</w:t>
      </w:r>
      <w:proofErr w:type="gramEnd"/>
      <w:r w:rsidRPr="009B4D5E">
        <w:rPr>
          <w:color w:val="FF0000"/>
        </w:rPr>
        <w:t>LED_AMAR,  OUTPUT);</w:t>
      </w:r>
    </w:p>
    <w:p w:rsidR="009B4D5E" w:rsidRPr="009B4D5E" w:rsidRDefault="009B4D5E" w:rsidP="009B4D5E">
      <w:pPr>
        <w:rPr>
          <w:color w:val="FF0000"/>
        </w:rPr>
      </w:pPr>
      <w:r w:rsidRPr="009B4D5E">
        <w:rPr>
          <w:color w:val="FF0000"/>
        </w:rPr>
        <w:t xml:space="preserve">  </w:t>
      </w:r>
      <w:proofErr w:type="gramStart"/>
      <w:r w:rsidRPr="009B4D5E">
        <w:rPr>
          <w:color w:val="FF0000"/>
        </w:rPr>
        <w:t>pinMode(</w:t>
      </w:r>
      <w:proofErr w:type="gramEnd"/>
      <w:r w:rsidRPr="009B4D5E">
        <w:rPr>
          <w:color w:val="FF0000"/>
        </w:rPr>
        <w:t>LED_ROJO,  OUTPUT);</w:t>
      </w:r>
    </w:p>
    <w:p w:rsidR="009B4D5E" w:rsidRPr="009B4D5E" w:rsidRDefault="009B4D5E" w:rsidP="009B4D5E">
      <w:pPr>
        <w:rPr>
          <w:color w:val="FF0000"/>
        </w:rPr>
      </w:pPr>
      <w:r w:rsidRPr="009B4D5E">
        <w:rPr>
          <w:color w:val="FF0000"/>
        </w:rPr>
        <w:lastRenderedPageBreak/>
        <w:t xml:space="preserve">  </w:t>
      </w:r>
      <w:proofErr w:type="gramStart"/>
      <w:r w:rsidRPr="009B4D5E">
        <w:rPr>
          <w:color w:val="FF0000"/>
        </w:rPr>
        <w:t>setLeds(</w:t>
      </w:r>
      <w:proofErr w:type="gramEnd"/>
      <w:r w:rsidRPr="009B4D5E">
        <w:rPr>
          <w:color w:val="FF0000"/>
        </w:rPr>
        <w:t>0,0,0);</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  Serial.begin(9600);</w:t>
      </w:r>
    </w:p>
    <w:p w:rsidR="009B4D5E" w:rsidRPr="009B4D5E" w:rsidRDefault="009B4D5E" w:rsidP="009B4D5E">
      <w:pPr>
        <w:rPr>
          <w:color w:val="FF0000"/>
        </w:rPr>
      </w:pPr>
      <w:r w:rsidRPr="009B4D5E">
        <w:rPr>
          <w:color w:val="FF0000"/>
        </w:rPr>
        <w:t xml:space="preserve">  </w:t>
      </w:r>
      <w:proofErr w:type="gramStart"/>
      <w:r w:rsidRPr="009B4D5E">
        <w:rPr>
          <w:color w:val="FF0000"/>
        </w:rPr>
        <w:t>lcd.init</w:t>
      </w:r>
      <w:proofErr w:type="gramEnd"/>
      <w:r w:rsidRPr="009B4D5E">
        <w:rPr>
          <w:color w:val="FF0000"/>
        </w:rPr>
        <w:t>();</w:t>
      </w:r>
    </w:p>
    <w:p w:rsidR="009B4D5E" w:rsidRPr="009B4D5E" w:rsidRDefault="009B4D5E" w:rsidP="009B4D5E">
      <w:pPr>
        <w:rPr>
          <w:color w:val="FF0000"/>
        </w:rPr>
      </w:pPr>
      <w:r w:rsidRPr="009B4D5E">
        <w:rPr>
          <w:color w:val="FF0000"/>
        </w:rPr>
        <w:t xml:space="preserve">  </w:t>
      </w:r>
      <w:proofErr w:type="gramStart"/>
      <w:r w:rsidRPr="009B4D5E">
        <w:rPr>
          <w:color w:val="FF0000"/>
        </w:rPr>
        <w:t>lcd.backlight</w:t>
      </w:r>
      <w:proofErr w:type="gramEnd"/>
      <w:r w:rsidRPr="009B4D5E">
        <w:rPr>
          <w:color w:val="FF0000"/>
        </w:rPr>
        <w:t>();</w:t>
      </w:r>
    </w:p>
    <w:p w:rsidR="009B4D5E" w:rsidRPr="009B4D5E" w:rsidRDefault="009B4D5E" w:rsidP="009B4D5E">
      <w:pPr>
        <w:rPr>
          <w:color w:val="FF0000"/>
          <w:lang w:val="es-EC"/>
        </w:rPr>
      </w:pPr>
      <w:r w:rsidRPr="009B4D5E">
        <w:rPr>
          <w:color w:val="FF0000"/>
        </w:rPr>
        <w:t xml:space="preserve">  </w:t>
      </w:r>
      <w:r w:rsidRPr="009B4D5E">
        <w:rPr>
          <w:color w:val="FF0000"/>
          <w:lang w:val="es-EC"/>
        </w:rPr>
        <w:t>lcd.clear();</w:t>
      </w:r>
    </w:p>
    <w:p w:rsidR="009B4D5E" w:rsidRPr="009B4D5E" w:rsidRDefault="009B4D5E" w:rsidP="009B4D5E">
      <w:pPr>
        <w:rPr>
          <w:color w:val="FF0000"/>
          <w:lang w:val="es-EC"/>
        </w:rPr>
      </w:pPr>
      <w:r w:rsidRPr="009B4D5E">
        <w:rPr>
          <w:color w:val="FF0000"/>
          <w:lang w:val="es-EC"/>
        </w:rPr>
        <w:t xml:space="preserve">  lcd.setCursor(0,0); lcd.print("alcoholimetro");</w:t>
      </w:r>
    </w:p>
    <w:p w:rsidR="009B4D5E" w:rsidRPr="009B4D5E" w:rsidRDefault="009B4D5E" w:rsidP="009B4D5E">
      <w:pPr>
        <w:rPr>
          <w:color w:val="FF0000"/>
          <w:lang w:val="es-EC"/>
        </w:rPr>
      </w:pPr>
      <w:r w:rsidRPr="009B4D5E">
        <w:rPr>
          <w:color w:val="FF0000"/>
          <w:lang w:val="es-EC"/>
        </w:rPr>
        <w:t xml:space="preserve">  lcd.setCursor(0,1); lcd.print("Calibrando...");</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 xml:space="preserve">  // TEST de LEDs al arranque (verás cada color 500 ms)</w:t>
      </w:r>
    </w:p>
    <w:p w:rsidR="009B4D5E" w:rsidRPr="009B4D5E" w:rsidRDefault="009B4D5E" w:rsidP="009B4D5E">
      <w:pPr>
        <w:rPr>
          <w:color w:val="FF0000"/>
        </w:rPr>
      </w:pPr>
      <w:r w:rsidRPr="009B4D5E">
        <w:rPr>
          <w:color w:val="FF0000"/>
          <w:lang w:val="es-EC"/>
        </w:rPr>
        <w:t xml:space="preserve">  </w:t>
      </w:r>
      <w:proofErr w:type="gramStart"/>
      <w:r w:rsidRPr="009B4D5E">
        <w:rPr>
          <w:color w:val="FF0000"/>
        </w:rPr>
        <w:t>setLeds(</w:t>
      </w:r>
      <w:proofErr w:type="gramEnd"/>
      <w:r w:rsidRPr="009B4D5E">
        <w:rPr>
          <w:color w:val="FF0000"/>
        </w:rPr>
        <w:t>1,0,0); delay(500);</w:t>
      </w:r>
    </w:p>
    <w:p w:rsidR="009B4D5E" w:rsidRPr="009B4D5E" w:rsidRDefault="009B4D5E" w:rsidP="009B4D5E">
      <w:pPr>
        <w:rPr>
          <w:color w:val="FF0000"/>
        </w:rPr>
      </w:pPr>
      <w:r w:rsidRPr="009B4D5E">
        <w:rPr>
          <w:color w:val="FF0000"/>
        </w:rPr>
        <w:t xml:space="preserve">  </w:t>
      </w:r>
      <w:proofErr w:type="gramStart"/>
      <w:r w:rsidRPr="009B4D5E">
        <w:rPr>
          <w:color w:val="FF0000"/>
        </w:rPr>
        <w:t>setLeds(</w:t>
      </w:r>
      <w:proofErr w:type="gramEnd"/>
      <w:r w:rsidRPr="009B4D5E">
        <w:rPr>
          <w:color w:val="FF0000"/>
        </w:rPr>
        <w:t>0,1,0); delay(500);</w:t>
      </w:r>
    </w:p>
    <w:p w:rsidR="009B4D5E" w:rsidRPr="009B4D5E" w:rsidRDefault="009B4D5E" w:rsidP="009B4D5E">
      <w:pPr>
        <w:rPr>
          <w:color w:val="FF0000"/>
        </w:rPr>
      </w:pPr>
      <w:r w:rsidRPr="009B4D5E">
        <w:rPr>
          <w:color w:val="FF0000"/>
        </w:rPr>
        <w:t xml:space="preserve">  </w:t>
      </w:r>
      <w:proofErr w:type="gramStart"/>
      <w:r w:rsidRPr="009B4D5E">
        <w:rPr>
          <w:color w:val="FF0000"/>
        </w:rPr>
        <w:t>setLeds(</w:t>
      </w:r>
      <w:proofErr w:type="gramEnd"/>
      <w:r w:rsidRPr="009B4D5E">
        <w:rPr>
          <w:color w:val="FF0000"/>
        </w:rPr>
        <w:t>0,0,1); delay(500);</w:t>
      </w:r>
    </w:p>
    <w:p w:rsidR="009B4D5E" w:rsidRPr="009B4D5E" w:rsidRDefault="009B4D5E" w:rsidP="009B4D5E">
      <w:pPr>
        <w:rPr>
          <w:color w:val="FF0000"/>
        </w:rPr>
      </w:pPr>
      <w:r w:rsidRPr="009B4D5E">
        <w:rPr>
          <w:color w:val="FF0000"/>
        </w:rPr>
        <w:t xml:space="preserve">  </w:t>
      </w:r>
      <w:proofErr w:type="gramStart"/>
      <w:r w:rsidRPr="009B4D5E">
        <w:rPr>
          <w:color w:val="FF0000"/>
        </w:rPr>
        <w:t>setLeds(</w:t>
      </w:r>
      <w:proofErr w:type="gramEnd"/>
      <w:r w:rsidRPr="009B4D5E">
        <w:rPr>
          <w:color w:val="FF0000"/>
        </w:rPr>
        <w:t>0,0,0);</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  // Precarga buffer</w:t>
      </w:r>
    </w:p>
    <w:p w:rsidR="009B4D5E" w:rsidRPr="009B4D5E" w:rsidRDefault="009B4D5E" w:rsidP="009B4D5E">
      <w:pPr>
        <w:rPr>
          <w:color w:val="FF0000"/>
        </w:rPr>
      </w:pPr>
      <w:r w:rsidRPr="009B4D5E">
        <w:rPr>
          <w:color w:val="FF0000"/>
        </w:rPr>
        <w:t xml:space="preserve">  for (uint8_t i=0; i&lt;N_MEDIA; i+</w:t>
      </w:r>
      <w:proofErr w:type="gramStart"/>
      <w:r w:rsidRPr="009B4D5E">
        <w:rPr>
          <w:color w:val="FF0000"/>
        </w:rPr>
        <w:t>+){</w:t>
      </w:r>
      <w:proofErr w:type="gramEnd"/>
    </w:p>
    <w:p w:rsidR="009B4D5E" w:rsidRPr="009B4D5E" w:rsidRDefault="009B4D5E" w:rsidP="009B4D5E">
      <w:pPr>
        <w:rPr>
          <w:color w:val="FF0000"/>
        </w:rPr>
      </w:pPr>
      <w:r w:rsidRPr="009B4D5E">
        <w:rPr>
          <w:color w:val="FF0000"/>
        </w:rPr>
        <w:t xml:space="preserve">    buf[i] = </w:t>
      </w:r>
      <w:proofErr w:type="gramStart"/>
      <w:r w:rsidRPr="009B4D5E">
        <w:rPr>
          <w:color w:val="FF0000"/>
        </w:rPr>
        <w:t>analogRead(</w:t>
      </w:r>
      <w:proofErr w:type="gramEnd"/>
      <w:r w:rsidRPr="009B4D5E">
        <w:rPr>
          <w:color w:val="FF0000"/>
        </w:rPr>
        <w:t>MQ3_PIN);</w:t>
      </w:r>
    </w:p>
    <w:p w:rsidR="009B4D5E" w:rsidRPr="009B4D5E" w:rsidRDefault="009B4D5E" w:rsidP="009B4D5E">
      <w:pPr>
        <w:rPr>
          <w:color w:val="FF0000"/>
        </w:rPr>
      </w:pPr>
      <w:r w:rsidRPr="009B4D5E">
        <w:rPr>
          <w:color w:val="FF0000"/>
        </w:rPr>
        <w:t xml:space="preserve">    acc += buf[i];</w:t>
      </w:r>
    </w:p>
    <w:p w:rsidR="009B4D5E" w:rsidRPr="009B4D5E" w:rsidRDefault="009B4D5E" w:rsidP="009B4D5E">
      <w:pPr>
        <w:rPr>
          <w:color w:val="FF0000"/>
        </w:rPr>
      </w:pPr>
      <w:r w:rsidRPr="009B4D5E">
        <w:rPr>
          <w:color w:val="FF0000"/>
        </w:rPr>
        <w:t xml:space="preserve">    </w:t>
      </w:r>
      <w:proofErr w:type="gramStart"/>
      <w:r w:rsidRPr="009B4D5E">
        <w:rPr>
          <w:color w:val="FF0000"/>
        </w:rPr>
        <w:t>delay(</w:t>
      </w:r>
      <w:proofErr w:type="gramEnd"/>
      <w:r w:rsidRPr="009B4D5E">
        <w:rPr>
          <w:color w:val="FF0000"/>
        </w:rPr>
        <w:t>10);</w:t>
      </w:r>
    </w:p>
    <w:p w:rsidR="009B4D5E" w:rsidRPr="009B4D5E" w:rsidRDefault="009B4D5E" w:rsidP="009B4D5E">
      <w:pPr>
        <w:rPr>
          <w:color w:val="FF0000"/>
        </w:rPr>
      </w:pPr>
      <w:r w:rsidRPr="009B4D5E">
        <w:rPr>
          <w:color w:val="FF0000"/>
        </w:rPr>
        <w:t xml:space="preserve">  }</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  // Warm-up</w:t>
      </w:r>
    </w:p>
    <w:p w:rsidR="009B4D5E" w:rsidRPr="009B4D5E" w:rsidRDefault="009B4D5E" w:rsidP="009B4D5E">
      <w:pPr>
        <w:rPr>
          <w:color w:val="FF0000"/>
        </w:rPr>
      </w:pPr>
      <w:r w:rsidRPr="009B4D5E">
        <w:rPr>
          <w:color w:val="FF0000"/>
        </w:rPr>
        <w:t xml:space="preserve">  unsigned long start = </w:t>
      </w:r>
      <w:proofErr w:type="gramStart"/>
      <w:r w:rsidRPr="009B4D5E">
        <w:rPr>
          <w:color w:val="FF0000"/>
        </w:rPr>
        <w:t>millis(</w:t>
      </w:r>
      <w:proofErr w:type="gramEnd"/>
      <w:r w:rsidRPr="009B4D5E">
        <w:rPr>
          <w:color w:val="FF0000"/>
        </w:rPr>
        <w:t>);</w:t>
      </w:r>
    </w:p>
    <w:p w:rsidR="009B4D5E" w:rsidRPr="009B4D5E" w:rsidRDefault="009B4D5E" w:rsidP="009B4D5E">
      <w:pPr>
        <w:rPr>
          <w:color w:val="FF0000"/>
        </w:rPr>
      </w:pPr>
      <w:r w:rsidRPr="009B4D5E">
        <w:rPr>
          <w:color w:val="FF0000"/>
        </w:rPr>
        <w:t xml:space="preserve">  while (</w:t>
      </w:r>
      <w:proofErr w:type="gramStart"/>
      <w:r w:rsidRPr="009B4D5E">
        <w:rPr>
          <w:color w:val="FF0000"/>
        </w:rPr>
        <w:t>millis(</w:t>
      </w:r>
      <w:proofErr w:type="gramEnd"/>
      <w:r w:rsidRPr="009B4D5E">
        <w:rPr>
          <w:color w:val="FF0000"/>
        </w:rPr>
        <w:t>) - start &lt; WARMUP_MS) delay(100);</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lastRenderedPageBreak/>
        <w:t xml:space="preserve">  // baseRef</w:t>
      </w:r>
    </w:p>
    <w:p w:rsidR="009B4D5E" w:rsidRPr="009B4D5E" w:rsidRDefault="009B4D5E" w:rsidP="009B4D5E">
      <w:pPr>
        <w:rPr>
          <w:color w:val="FF0000"/>
        </w:rPr>
      </w:pPr>
      <w:r w:rsidRPr="009B4D5E">
        <w:rPr>
          <w:color w:val="FF0000"/>
        </w:rPr>
        <w:t xml:space="preserve">  long sum=0; const uint8_t M=40;</w:t>
      </w:r>
    </w:p>
    <w:p w:rsidR="009B4D5E" w:rsidRPr="009B4D5E" w:rsidRDefault="009B4D5E" w:rsidP="009B4D5E">
      <w:pPr>
        <w:rPr>
          <w:color w:val="FF0000"/>
        </w:rPr>
      </w:pPr>
      <w:r w:rsidRPr="009B4D5E">
        <w:rPr>
          <w:color w:val="FF0000"/>
        </w:rPr>
        <w:t xml:space="preserve">  for (uint8_t i=0; i&lt;M; i+</w:t>
      </w:r>
      <w:proofErr w:type="gramStart"/>
      <w:r w:rsidRPr="009B4D5E">
        <w:rPr>
          <w:color w:val="FF0000"/>
        </w:rPr>
        <w:t>+){</w:t>
      </w:r>
      <w:proofErr w:type="gramEnd"/>
      <w:r w:rsidRPr="009B4D5E">
        <w:rPr>
          <w:color w:val="FF0000"/>
        </w:rPr>
        <w:t xml:space="preserve"> sum += readSmooth(); delay(50); }</w:t>
      </w:r>
    </w:p>
    <w:p w:rsidR="009B4D5E" w:rsidRPr="009B4D5E" w:rsidRDefault="009B4D5E" w:rsidP="009B4D5E">
      <w:pPr>
        <w:rPr>
          <w:color w:val="FF0000"/>
        </w:rPr>
      </w:pPr>
      <w:r w:rsidRPr="009B4D5E">
        <w:rPr>
          <w:color w:val="FF0000"/>
        </w:rPr>
        <w:t xml:space="preserve">  baseRef = sum / M;</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  // Umbrales auto</w:t>
      </w:r>
    </w:p>
    <w:p w:rsidR="009B4D5E" w:rsidRPr="009B4D5E" w:rsidRDefault="009B4D5E" w:rsidP="009B4D5E">
      <w:pPr>
        <w:rPr>
          <w:color w:val="FF0000"/>
        </w:rPr>
      </w:pPr>
      <w:r w:rsidRPr="009B4D5E">
        <w:rPr>
          <w:color w:val="FF0000"/>
        </w:rPr>
        <w:t xml:space="preserve">  TH1 = baseRef + 60;</w:t>
      </w:r>
    </w:p>
    <w:p w:rsidR="009B4D5E" w:rsidRPr="009B4D5E" w:rsidRDefault="009B4D5E" w:rsidP="009B4D5E">
      <w:pPr>
        <w:rPr>
          <w:color w:val="FF0000"/>
        </w:rPr>
      </w:pPr>
      <w:r w:rsidRPr="009B4D5E">
        <w:rPr>
          <w:color w:val="FF0000"/>
        </w:rPr>
        <w:t xml:space="preserve">  TH2 = baseRef + 200;</w:t>
      </w:r>
    </w:p>
    <w:p w:rsidR="009B4D5E" w:rsidRPr="009B4D5E" w:rsidRDefault="009B4D5E" w:rsidP="009B4D5E">
      <w:pPr>
        <w:rPr>
          <w:color w:val="FF0000"/>
        </w:rPr>
      </w:pPr>
    </w:p>
    <w:p w:rsidR="009B4D5E" w:rsidRPr="009B4D5E" w:rsidRDefault="009B4D5E" w:rsidP="009B4D5E">
      <w:pPr>
        <w:rPr>
          <w:color w:val="FF0000"/>
        </w:rPr>
      </w:pPr>
      <w:r w:rsidRPr="009B4D5E">
        <w:rPr>
          <w:color w:val="FF0000"/>
        </w:rPr>
        <w:t xml:space="preserve">  </w:t>
      </w:r>
      <w:proofErr w:type="gramStart"/>
      <w:r w:rsidRPr="009B4D5E">
        <w:rPr>
          <w:color w:val="FF0000"/>
        </w:rPr>
        <w:t>lcd.clear</w:t>
      </w:r>
      <w:proofErr w:type="gramEnd"/>
      <w:r w:rsidRPr="009B4D5E">
        <w:rPr>
          <w:color w:val="FF0000"/>
        </w:rPr>
        <w:t>();</w:t>
      </w:r>
    </w:p>
    <w:p w:rsidR="009B4D5E" w:rsidRPr="009B4D5E" w:rsidRDefault="009B4D5E" w:rsidP="009B4D5E">
      <w:pPr>
        <w:rPr>
          <w:color w:val="FF0000"/>
        </w:rPr>
      </w:pPr>
      <w:r w:rsidRPr="009B4D5E">
        <w:rPr>
          <w:color w:val="FF0000"/>
        </w:rPr>
        <w:t xml:space="preserve">  </w:t>
      </w:r>
      <w:proofErr w:type="gramStart"/>
      <w:r w:rsidRPr="009B4D5E">
        <w:rPr>
          <w:color w:val="FF0000"/>
        </w:rPr>
        <w:t>lcd.setCursor</w:t>
      </w:r>
      <w:proofErr w:type="gramEnd"/>
      <w:r w:rsidRPr="009B4D5E">
        <w:rPr>
          <w:color w:val="FF0000"/>
        </w:rPr>
        <w:t>(0,0); lcd.print("Base:"); lcd.print(baseRef);</w:t>
      </w:r>
    </w:p>
    <w:p w:rsidR="009B4D5E" w:rsidRPr="009B4D5E" w:rsidRDefault="009B4D5E" w:rsidP="009B4D5E">
      <w:pPr>
        <w:rPr>
          <w:color w:val="FF0000"/>
        </w:rPr>
      </w:pPr>
      <w:r w:rsidRPr="009B4D5E">
        <w:rPr>
          <w:color w:val="FF0000"/>
        </w:rPr>
        <w:t xml:space="preserve">  </w:t>
      </w:r>
      <w:proofErr w:type="gramStart"/>
      <w:r w:rsidRPr="009B4D5E">
        <w:rPr>
          <w:color w:val="FF0000"/>
        </w:rPr>
        <w:t>lcd.setCursor</w:t>
      </w:r>
      <w:proofErr w:type="gramEnd"/>
      <w:r w:rsidRPr="009B4D5E">
        <w:rPr>
          <w:color w:val="FF0000"/>
        </w:rPr>
        <w:t>(0,1); lcd.print("TH1:"); lcd.print(TH1); lcd.print(" TH2:"); lcd.print(TH2);</w:t>
      </w:r>
    </w:p>
    <w:p w:rsidR="009B4D5E" w:rsidRPr="009B4D5E" w:rsidRDefault="009B4D5E" w:rsidP="009B4D5E">
      <w:pPr>
        <w:rPr>
          <w:color w:val="FF0000"/>
          <w:lang w:val="es-EC"/>
        </w:rPr>
      </w:pPr>
      <w:r w:rsidRPr="009B4D5E">
        <w:rPr>
          <w:color w:val="FF0000"/>
        </w:rPr>
        <w:t xml:space="preserve">  </w:t>
      </w:r>
      <w:r w:rsidRPr="009B4D5E">
        <w:rPr>
          <w:color w:val="FF0000"/>
          <w:lang w:val="es-EC"/>
        </w:rPr>
        <w:t>delay(1500);</w:t>
      </w:r>
    </w:p>
    <w:p w:rsidR="009B4D5E" w:rsidRPr="009B4D5E" w:rsidRDefault="009B4D5E" w:rsidP="009B4D5E">
      <w:pPr>
        <w:rPr>
          <w:color w:val="FF0000"/>
          <w:lang w:val="es-EC"/>
        </w:rPr>
      </w:pPr>
      <w:r w:rsidRPr="009B4D5E">
        <w:rPr>
          <w:color w:val="FF0000"/>
          <w:lang w:val="es-EC"/>
        </w:rPr>
        <w:t xml:space="preserve">  lcd.clear();</w:t>
      </w:r>
    </w:p>
    <w:p w:rsidR="009B4D5E" w:rsidRPr="009B4D5E" w:rsidRDefault="009B4D5E" w:rsidP="009B4D5E">
      <w:pPr>
        <w:rPr>
          <w:color w:val="FF0000"/>
          <w:lang w:val="es-EC"/>
        </w:rPr>
      </w:pPr>
      <w:r w:rsidRPr="009B4D5E">
        <w:rPr>
          <w:color w:val="FF0000"/>
          <w:lang w:val="es-EC"/>
        </w:rPr>
        <w:t>}</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enum Estado { BAJO, MEDIO, ALTO };</w:t>
      </w:r>
    </w:p>
    <w:p w:rsidR="009B4D5E" w:rsidRPr="009B4D5E" w:rsidRDefault="009B4D5E" w:rsidP="009B4D5E">
      <w:pPr>
        <w:rPr>
          <w:color w:val="FF0000"/>
          <w:lang w:val="es-EC"/>
        </w:rPr>
      </w:pPr>
      <w:r w:rsidRPr="009B4D5E">
        <w:rPr>
          <w:color w:val="FF0000"/>
          <w:lang w:val="es-EC"/>
        </w:rPr>
        <w:t>Estado estado = BAJO;</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void loop(){</w:t>
      </w:r>
    </w:p>
    <w:p w:rsidR="009B4D5E" w:rsidRPr="009B4D5E" w:rsidRDefault="009B4D5E" w:rsidP="009B4D5E">
      <w:pPr>
        <w:rPr>
          <w:color w:val="FF0000"/>
          <w:lang w:val="es-EC"/>
        </w:rPr>
      </w:pPr>
      <w:r w:rsidRPr="009B4D5E">
        <w:rPr>
          <w:color w:val="FF0000"/>
          <w:lang w:val="es-EC"/>
        </w:rPr>
        <w:t xml:space="preserve">  int val = readSmooth();</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 xml:space="preserve">  // Determina estado (con histéresis)</w:t>
      </w:r>
    </w:p>
    <w:p w:rsidR="009B4D5E" w:rsidRPr="009B4D5E" w:rsidRDefault="009B4D5E" w:rsidP="009B4D5E">
      <w:pPr>
        <w:rPr>
          <w:color w:val="FF0000"/>
          <w:lang w:val="es-EC"/>
        </w:rPr>
      </w:pPr>
      <w:r w:rsidRPr="009B4D5E">
        <w:rPr>
          <w:color w:val="FF0000"/>
          <w:lang w:val="es-EC"/>
        </w:rPr>
        <w:t xml:space="preserve">  Estado nuevo;</w:t>
      </w:r>
    </w:p>
    <w:p w:rsidR="009B4D5E" w:rsidRPr="009B4D5E" w:rsidRDefault="009B4D5E" w:rsidP="009B4D5E">
      <w:pPr>
        <w:rPr>
          <w:color w:val="FF0000"/>
          <w:lang w:val="es-EC"/>
        </w:rPr>
      </w:pPr>
      <w:r w:rsidRPr="009B4D5E">
        <w:rPr>
          <w:color w:val="FF0000"/>
          <w:lang w:val="es-EC"/>
        </w:rPr>
        <w:t xml:space="preserve">  if (val &gt;= TH2 + HISTERESIS)      nuevo = ALTO;</w:t>
      </w:r>
    </w:p>
    <w:p w:rsidR="009B4D5E" w:rsidRPr="009B4D5E" w:rsidRDefault="009B4D5E" w:rsidP="009B4D5E">
      <w:pPr>
        <w:rPr>
          <w:color w:val="FF0000"/>
        </w:rPr>
      </w:pPr>
      <w:r w:rsidRPr="009B4D5E">
        <w:rPr>
          <w:color w:val="FF0000"/>
          <w:lang w:val="es-EC"/>
        </w:rPr>
        <w:t xml:space="preserve">  </w:t>
      </w:r>
      <w:r w:rsidRPr="009B4D5E">
        <w:rPr>
          <w:color w:val="FF0000"/>
        </w:rPr>
        <w:t xml:space="preserve">else if (val &lt; TH1 - </w:t>
      </w:r>
      <w:proofErr w:type="gramStart"/>
      <w:r w:rsidRPr="009B4D5E">
        <w:rPr>
          <w:color w:val="FF0000"/>
        </w:rPr>
        <w:t>HISTERESIS)  nuevo</w:t>
      </w:r>
      <w:proofErr w:type="gramEnd"/>
      <w:r w:rsidRPr="009B4D5E">
        <w:rPr>
          <w:color w:val="FF0000"/>
        </w:rPr>
        <w:t xml:space="preserve"> = BAJO;</w:t>
      </w:r>
    </w:p>
    <w:p w:rsidR="009B4D5E" w:rsidRPr="009B4D5E" w:rsidRDefault="009B4D5E" w:rsidP="009B4D5E">
      <w:pPr>
        <w:rPr>
          <w:color w:val="FF0000"/>
          <w:lang w:val="es-EC"/>
        </w:rPr>
      </w:pPr>
      <w:r w:rsidRPr="009B4D5E">
        <w:rPr>
          <w:color w:val="FF0000"/>
        </w:rPr>
        <w:lastRenderedPageBreak/>
        <w:t xml:space="preserve">  </w:t>
      </w:r>
      <w:r w:rsidRPr="009B4D5E">
        <w:rPr>
          <w:color w:val="FF0000"/>
          <w:lang w:val="es-EC"/>
        </w:rPr>
        <w:t>else                              nuevo = MEDIO;</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 xml:space="preserve">  estado = nuevo; // actualízalo siempre</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 xml:space="preserve">  // *** ACTUALIZA LEDs EN CADA CICLO ***</w:t>
      </w:r>
    </w:p>
    <w:p w:rsidR="009B4D5E" w:rsidRPr="009B4D5E" w:rsidRDefault="009B4D5E" w:rsidP="009B4D5E">
      <w:pPr>
        <w:rPr>
          <w:color w:val="FF0000"/>
          <w:lang w:val="es-EC"/>
        </w:rPr>
      </w:pPr>
      <w:r w:rsidRPr="009B4D5E">
        <w:rPr>
          <w:color w:val="FF0000"/>
          <w:lang w:val="es-EC"/>
        </w:rPr>
        <w:t xml:space="preserve">  switch(estado){</w:t>
      </w:r>
    </w:p>
    <w:p w:rsidR="009B4D5E" w:rsidRPr="009B4D5E" w:rsidRDefault="009B4D5E" w:rsidP="009B4D5E">
      <w:pPr>
        <w:rPr>
          <w:color w:val="FF0000"/>
        </w:rPr>
      </w:pPr>
      <w:r w:rsidRPr="009B4D5E">
        <w:rPr>
          <w:color w:val="FF0000"/>
          <w:lang w:val="es-EC"/>
        </w:rPr>
        <w:t xml:space="preserve">    </w:t>
      </w:r>
      <w:r w:rsidRPr="009B4D5E">
        <w:rPr>
          <w:color w:val="FF0000"/>
        </w:rPr>
        <w:t xml:space="preserve">case BAJO:  </w:t>
      </w:r>
      <w:proofErr w:type="gramStart"/>
      <w:r w:rsidRPr="009B4D5E">
        <w:rPr>
          <w:color w:val="FF0000"/>
        </w:rPr>
        <w:t>setLeds(</w:t>
      </w:r>
      <w:proofErr w:type="gramEnd"/>
      <w:r w:rsidRPr="009B4D5E">
        <w:rPr>
          <w:color w:val="FF0000"/>
        </w:rPr>
        <w:t>1,0,0); break;  // Verde</w:t>
      </w:r>
    </w:p>
    <w:p w:rsidR="009B4D5E" w:rsidRPr="009B4D5E" w:rsidRDefault="009B4D5E" w:rsidP="009B4D5E">
      <w:pPr>
        <w:rPr>
          <w:color w:val="FF0000"/>
        </w:rPr>
      </w:pPr>
      <w:r w:rsidRPr="009B4D5E">
        <w:rPr>
          <w:color w:val="FF0000"/>
        </w:rPr>
        <w:t xml:space="preserve">    case MEDIO: </w:t>
      </w:r>
      <w:proofErr w:type="gramStart"/>
      <w:r w:rsidRPr="009B4D5E">
        <w:rPr>
          <w:color w:val="FF0000"/>
        </w:rPr>
        <w:t>setLeds(</w:t>
      </w:r>
      <w:proofErr w:type="gramEnd"/>
      <w:r w:rsidRPr="009B4D5E">
        <w:rPr>
          <w:color w:val="FF0000"/>
        </w:rPr>
        <w:t>0,1,0); break;  // Amarillo</w:t>
      </w:r>
    </w:p>
    <w:p w:rsidR="009B4D5E" w:rsidRPr="009B4D5E" w:rsidRDefault="009B4D5E" w:rsidP="009B4D5E">
      <w:pPr>
        <w:rPr>
          <w:color w:val="FF0000"/>
        </w:rPr>
      </w:pPr>
      <w:r w:rsidRPr="009B4D5E">
        <w:rPr>
          <w:color w:val="FF0000"/>
        </w:rPr>
        <w:t xml:space="preserve">    case ALTO:  </w:t>
      </w:r>
      <w:proofErr w:type="gramStart"/>
      <w:r w:rsidRPr="009B4D5E">
        <w:rPr>
          <w:color w:val="FF0000"/>
        </w:rPr>
        <w:t>setLeds(</w:t>
      </w:r>
      <w:proofErr w:type="gramEnd"/>
      <w:r w:rsidRPr="009B4D5E">
        <w:rPr>
          <w:color w:val="FF0000"/>
        </w:rPr>
        <w:t>0,0,1); break;  // Rojo</w:t>
      </w:r>
    </w:p>
    <w:p w:rsidR="009B4D5E" w:rsidRPr="009B4D5E" w:rsidRDefault="009B4D5E" w:rsidP="009B4D5E">
      <w:pPr>
        <w:rPr>
          <w:color w:val="FF0000"/>
        </w:rPr>
      </w:pPr>
      <w:r w:rsidRPr="009B4D5E">
        <w:rPr>
          <w:color w:val="FF0000"/>
        </w:rPr>
        <w:t xml:space="preserve">  }</w:t>
      </w:r>
    </w:p>
    <w:p w:rsidR="009B4D5E" w:rsidRPr="009B4D5E" w:rsidRDefault="009B4D5E" w:rsidP="009B4D5E">
      <w:pPr>
        <w:rPr>
          <w:color w:val="FF0000"/>
        </w:rPr>
      </w:pPr>
    </w:p>
    <w:p w:rsidR="009B4D5E" w:rsidRPr="009B4D5E" w:rsidRDefault="009B4D5E" w:rsidP="009B4D5E">
      <w:pPr>
        <w:rPr>
          <w:color w:val="FF0000"/>
          <w:lang w:val="es-EC"/>
        </w:rPr>
      </w:pPr>
      <w:r w:rsidRPr="009B4D5E">
        <w:rPr>
          <w:color w:val="FF0000"/>
        </w:rPr>
        <w:t xml:space="preserve">  </w:t>
      </w:r>
      <w:r w:rsidRPr="009B4D5E">
        <w:rPr>
          <w:color w:val="FF0000"/>
          <w:lang w:val="es-EC"/>
        </w:rPr>
        <w:t>// LCD</w:t>
      </w:r>
    </w:p>
    <w:p w:rsidR="009B4D5E" w:rsidRPr="009B4D5E" w:rsidRDefault="009B4D5E" w:rsidP="009B4D5E">
      <w:pPr>
        <w:rPr>
          <w:color w:val="FF0000"/>
          <w:lang w:val="es-EC"/>
        </w:rPr>
      </w:pPr>
      <w:r w:rsidRPr="009B4D5E">
        <w:rPr>
          <w:color w:val="FF0000"/>
          <w:lang w:val="es-EC"/>
        </w:rPr>
        <w:t xml:space="preserve">  lcd.setCursor(0,0);</w:t>
      </w:r>
    </w:p>
    <w:p w:rsidR="009B4D5E" w:rsidRPr="009B4D5E" w:rsidRDefault="009B4D5E" w:rsidP="009B4D5E">
      <w:pPr>
        <w:rPr>
          <w:color w:val="FF0000"/>
          <w:lang w:val="es-EC"/>
        </w:rPr>
      </w:pPr>
      <w:r w:rsidRPr="009B4D5E">
        <w:rPr>
          <w:color w:val="FF0000"/>
          <w:lang w:val="es-EC"/>
        </w:rPr>
        <w:t xml:space="preserve">  lcd.print("Val:"); lcd.print(val); lcd.print("   ");</w:t>
      </w:r>
    </w:p>
    <w:p w:rsidR="009B4D5E" w:rsidRPr="009B4D5E" w:rsidRDefault="009B4D5E" w:rsidP="009B4D5E">
      <w:pPr>
        <w:rPr>
          <w:color w:val="FF0000"/>
          <w:lang w:val="es-EC"/>
        </w:rPr>
      </w:pPr>
      <w:r w:rsidRPr="009B4D5E">
        <w:rPr>
          <w:color w:val="FF0000"/>
          <w:lang w:val="es-EC"/>
        </w:rPr>
        <w:t xml:space="preserve">  lcd.setCursor(0,1);</w:t>
      </w:r>
    </w:p>
    <w:p w:rsidR="009B4D5E" w:rsidRPr="009B4D5E" w:rsidRDefault="009B4D5E" w:rsidP="009B4D5E">
      <w:pPr>
        <w:rPr>
          <w:color w:val="FF0000"/>
          <w:lang w:val="es-EC"/>
        </w:rPr>
      </w:pPr>
      <w:r w:rsidRPr="009B4D5E">
        <w:rPr>
          <w:color w:val="FF0000"/>
          <w:lang w:val="es-EC"/>
        </w:rPr>
        <w:t xml:space="preserve">  if (estado==BAJO)   lcd.print("Estado: VERDE   ");</w:t>
      </w:r>
    </w:p>
    <w:p w:rsidR="009B4D5E" w:rsidRPr="009B4D5E" w:rsidRDefault="009B4D5E" w:rsidP="009B4D5E">
      <w:pPr>
        <w:rPr>
          <w:color w:val="FF0000"/>
          <w:lang w:val="es-EC"/>
        </w:rPr>
      </w:pPr>
      <w:r w:rsidRPr="009B4D5E">
        <w:rPr>
          <w:color w:val="FF0000"/>
          <w:lang w:val="es-EC"/>
        </w:rPr>
        <w:t xml:space="preserve">  if (estado==MEDIO)  lcd.print("Estado: AMARILLO");</w:t>
      </w:r>
    </w:p>
    <w:p w:rsidR="009B4D5E" w:rsidRPr="009B4D5E" w:rsidRDefault="009B4D5E" w:rsidP="009B4D5E">
      <w:pPr>
        <w:rPr>
          <w:color w:val="FF0000"/>
          <w:lang w:val="es-EC"/>
        </w:rPr>
      </w:pPr>
      <w:r w:rsidRPr="009B4D5E">
        <w:rPr>
          <w:color w:val="FF0000"/>
          <w:lang w:val="es-EC"/>
        </w:rPr>
        <w:t xml:space="preserve">  if (estado==ALTO)   lcd.print("Estado: ROJO    ");</w:t>
      </w:r>
    </w:p>
    <w:p w:rsidR="009B4D5E" w:rsidRPr="009B4D5E" w:rsidRDefault="009B4D5E" w:rsidP="009B4D5E">
      <w:pPr>
        <w:rPr>
          <w:color w:val="FF0000"/>
          <w:lang w:val="es-EC"/>
        </w:rPr>
      </w:pPr>
    </w:p>
    <w:p w:rsidR="009B4D5E" w:rsidRPr="009B4D5E" w:rsidRDefault="009B4D5E" w:rsidP="009B4D5E">
      <w:pPr>
        <w:rPr>
          <w:color w:val="FF0000"/>
          <w:lang w:val="es-EC"/>
        </w:rPr>
      </w:pPr>
      <w:r w:rsidRPr="009B4D5E">
        <w:rPr>
          <w:color w:val="FF0000"/>
          <w:lang w:val="es-EC"/>
        </w:rPr>
        <w:t xml:space="preserve">  // Debug opcional por serie</w:t>
      </w:r>
    </w:p>
    <w:p w:rsidR="009B4D5E" w:rsidRPr="009B4D5E" w:rsidRDefault="009B4D5E" w:rsidP="009B4D5E">
      <w:pPr>
        <w:rPr>
          <w:color w:val="FF0000"/>
          <w:lang w:val="es-EC"/>
        </w:rPr>
      </w:pPr>
      <w:r w:rsidRPr="009B4D5E">
        <w:rPr>
          <w:color w:val="FF0000"/>
          <w:lang w:val="es-EC"/>
        </w:rPr>
        <w:t xml:space="preserve">  // Serial.print("Val=");Serial.print(val);</w:t>
      </w:r>
    </w:p>
    <w:p w:rsidR="009B4D5E" w:rsidRPr="009B4D5E" w:rsidRDefault="009B4D5E" w:rsidP="009B4D5E">
      <w:pPr>
        <w:rPr>
          <w:color w:val="FF0000"/>
        </w:rPr>
      </w:pPr>
      <w:r w:rsidRPr="009B4D5E">
        <w:rPr>
          <w:color w:val="FF0000"/>
          <w:lang w:val="es-EC"/>
        </w:rPr>
        <w:t xml:space="preserve">  </w:t>
      </w:r>
      <w:r w:rsidRPr="009B4D5E">
        <w:rPr>
          <w:color w:val="FF0000"/>
        </w:rPr>
        <w:t>// Serial.print(</w:t>
      </w:r>
      <w:proofErr w:type="gramStart"/>
      <w:r w:rsidRPr="009B4D5E">
        <w:rPr>
          <w:color w:val="FF0000"/>
        </w:rPr>
        <w:t>"  Base</w:t>
      </w:r>
      <w:proofErr w:type="gramEnd"/>
      <w:r w:rsidRPr="009B4D5E">
        <w:rPr>
          <w:color w:val="FF0000"/>
        </w:rPr>
        <w:t>=");Serial.print(baseRef);</w:t>
      </w:r>
    </w:p>
    <w:p w:rsidR="009B4D5E" w:rsidRPr="009B4D5E" w:rsidRDefault="009B4D5E" w:rsidP="009B4D5E">
      <w:pPr>
        <w:rPr>
          <w:color w:val="FF0000"/>
        </w:rPr>
      </w:pPr>
      <w:r w:rsidRPr="009B4D5E">
        <w:rPr>
          <w:color w:val="FF0000"/>
        </w:rPr>
        <w:t xml:space="preserve">  // Serial.print(</w:t>
      </w:r>
      <w:proofErr w:type="gramStart"/>
      <w:r w:rsidRPr="009B4D5E">
        <w:rPr>
          <w:color w:val="FF0000"/>
        </w:rPr>
        <w:t>"  TH</w:t>
      </w:r>
      <w:proofErr w:type="gramEnd"/>
      <w:r w:rsidRPr="009B4D5E">
        <w:rPr>
          <w:color w:val="FF0000"/>
        </w:rPr>
        <w:t>1=");Serial.print(TH1);</w:t>
      </w:r>
    </w:p>
    <w:p w:rsidR="009B4D5E" w:rsidRPr="009B4D5E" w:rsidRDefault="009B4D5E" w:rsidP="009B4D5E">
      <w:pPr>
        <w:rPr>
          <w:color w:val="FF0000"/>
        </w:rPr>
      </w:pPr>
      <w:r w:rsidRPr="009B4D5E">
        <w:rPr>
          <w:color w:val="FF0000"/>
        </w:rPr>
        <w:t xml:space="preserve">  // Serial.print(</w:t>
      </w:r>
      <w:proofErr w:type="gramStart"/>
      <w:r w:rsidRPr="009B4D5E">
        <w:rPr>
          <w:color w:val="FF0000"/>
        </w:rPr>
        <w:t>"  TH</w:t>
      </w:r>
      <w:proofErr w:type="gramEnd"/>
      <w:r w:rsidRPr="009B4D5E">
        <w:rPr>
          <w:color w:val="FF0000"/>
        </w:rPr>
        <w:t>2=");Serial.println(TH2);</w:t>
      </w:r>
    </w:p>
    <w:p w:rsidR="009B4D5E" w:rsidRPr="009B4D5E" w:rsidRDefault="009B4D5E" w:rsidP="009B4D5E">
      <w:pPr>
        <w:rPr>
          <w:color w:val="FF0000"/>
        </w:rPr>
      </w:pPr>
    </w:p>
    <w:p w:rsidR="009B4D5E" w:rsidRPr="009B4D5E" w:rsidRDefault="009B4D5E" w:rsidP="009B4D5E">
      <w:pPr>
        <w:rPr>
          <w:color w:val="FF0000"/>
          <w:lang w:val="es-EC"/>
        </w:rPr>
      </w:pPr>
      <w:r w:rsidRPr="009B4D5E">
        <w:rPr>
          <w:color w:val="FF0000"/>
        </w:rPr>
        <w:t xml:space="preserve">  </w:t>
      </w:r>
      <w:r w:rsidRPr="009B4D5E">
        <w:rPr>
          <w:color w:val="FF0000"/>
          <w:lang w:val="es-EC"/>
        </w:rPr>
        <w:t>delay(SAMPLE_MS);</w:t>
      </w:r>
    </w:p>
    <w:p w:rsidR="009B4D5E" w:rsidRPr="009B4D5E" w:rsidRDefault="009B4D5E" w:rsidP="009B4D5E">
      <w:pPr>
        <w:rPr>
          <w:lang w:val="es-EC"/>
        </w:rPr>
      </w:pPr>
      <w:r w:rsidRPr="009B4D5E">
        <w:rPr>
          <w:lang w:val="es-EC"/>
        </w:rPr>
        <w:lastRenderedPageBreak/>
        <w:t>}</w:t>
      </w:r>
    </w:p>
    <w:p w:rsidR="00052878" w:rsidRPr="009B4D5E" w:rsidRDefault="00000000">
      <w:pPr>
        <w:pStyle w:val="Ttulo1"/>
        <w:rPr>
          <w:lang w:val="es-EC"/>
        </w:rPr>
      </w:pPr>
      <w:r w:rsidRPr="009B4D5E">
        <w:rPr>
          <w:lang w:val="es-EC"/>
        </w:rPr>
        <w:t>8. Resultados y pruebas</w:t>
      </w:r>
    </w:p>
    <w:p w:rsidR="00052878" w:rsidRPr="009B4D5E" w:rsidRDefault="00000000">
      <w:pPr>
        <w:rPr>
          <w:lang w:val="es-EC"/>
        </w:rPr>
      </w:pPr>
      <w:r w:rsidRPr="009B4D5E">
        <w:rPr>
          <w:lang w:val="es-EC"/>
        </w:rPr>
        <w:t>Durante las pruebas se verificó que el sensor MQ-3 requiere un tiempo de calentamiento de aproximadamente 1 minuto para estabilizarse. La pantalla LCD muestra los valores en tiempo real y los LED cambian de color según la concentración de alcohol. El buzzer emite una alarma cuando se supera el nivel máximo permitido. El dispositivo fue alimentado con una batería 18650, cargada mediante el módulo TP4056.</w:t>
      </w:r>
    </w:p>
    <w:p w:rsidR="00052878" w:rsidRPr="009B4D5E" w:rsidRDefault="00000000">
      <w:pPr>
        <w:pStyle w:val="Ttulo1"/>
        <w:rPr>
          <w:lang w:val="es-EC"/>
        </w:rPr>
      </w:pPr>
      <w:r w:rsidRPr="009B4D5E">
        <w:rPr>
          <w:lang w:val="es-EC"/>
        </w:rPr>
        <w:t>9. Conclusiones</w:t>
      </w:r>
    </w:p>
    <w:p w:rsidR="00052878" w:rsidRPr="009B4D5E" w:rsidRDefault="00000000">
      <w:pPr>
        <w:rPr>
          <w:lang w:val="es-EC"/>
        </w:rPr>
      </w:pPr>
      <w:r w:rsidRPr="009B4D5E">
        <w:rPr>
          <w:lang w:val="es-EC"/>
        </w:rPr>
        <w:t>El alcoholímetro digital con Arduino Nano constituye una herramienta educativa efectiva para comprender los principios de sensores analógicos, procesamiento de señales, visualización de datos y diseño 3D. Su implementación permitió a los estudiantes aplicar conocimientos teóricos en un proyecto práctico, desarrollando competencias en electrónica, programación y fabricación digital.</w:t>
      </w:r>
    </w:p>
    <w:p w:rsidR="00052878" w:rsidRPr="009B4D5E" w:rsidRDefault="00000000">
      <w:pPr>
        <w:pStyle w:val="Ttulo1"/>
        <w:rPr>
          <w:lang w:val="es-EC"/>
        </w:rPr>
      </w:pPr>
      <w:r w:rsidRPr="009B4D5E">
        <w:rPr>
          <w:lang w:val="es-EC"/>
        </w:rPr>
        <w:t>10. Bibliografía</w:t>
      </w:r>
    </w:p>
    <w:p w:rsidR="00052878" w:rsidRPr="009B4D5E" w:rsidRDefault="00000000">
      <w:pPr>
        <w:rPr>
          <w:lang w:val="es-EC"/>
        </w:rPr>
      </w:pPr>
      <w:r w:rsidRPr="009B4D5E">
        <w:rPr>
          <w:lang w:val="es-EC"/>
        </w:rPr>
        <w:t>[1] Arduino.cc. 'Arduino Nano.' Disponible en: https://www.arduino.cc/</w:t>
      </w:r>
      <w:r w:rsidRPr="009B4D5E">
        <w:rPr>
          <w:lang w:val="es-EC"/>
        </w:rPr>
        <w:br/>
        <w:t>[2] Pololu. 'MQ-3 Gas Sensor Datasheet.' Disponible en: https://www.pololu.com/file/0J310/MQ3.pdf</w:t>
      </w:r>
      <w:r w:rsidRPr="009B4D5E">
        <w:rPr>
          <w:lang w:val="es-EC"/>
        </w:rPr>
        <w:br/>
        <w:t>[3] GrabCAD. 'Modelos 3D de componentes electrónicos.' Disponible en: https://grabcad.com/</w:t>
      </w:r>
    </w:p>
    <w:sectPr w:rsidR="00052878" w:rsidRPr="009B4D5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2094693176">
    <w:abstractNumId w:val="8"/>
  </w:num>
  <w:num w:numId="2" w16cid:durableId="1715957331">
    <w:abstractNumId w:val="6"/>
  </w:num>
  <w:num w:numId="3" w16cid:durableId="404575208">
    <w:abstractNumId w:val="5"/>
  </w:num>
  <w:num w:numId="4" w16cid:durableId="878126472">
    <w:abstractNumId w:val="4"/>
  </w:num>
  <w:num w:numId="5" w16cid:durableId="947657115">
    <w:abstractNumId w:val="7"/>
  </w:num>
  <w:num w:numId="6" w16cid:durableId="1840727501">
    <w:abstractNumId w:val="3"/>
  </w:num>
  <w:num w:numId="7" w16cid:durableId="1320230175">
    <w:abstractNumId w:val="2"/>
  </w:num>
  <w:num w:numId="8" w16cid:durableId="493685963">
    <w:abstractNumId w:val="1"/>
  </w:num>
  <w:num w:numId="9" w16cid:durableId="1791624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2878"/>
    <w:rsid w:val="0006063C"/>
    <w:rsid w:val="0015074B"/>
    <w:rsid w:val="0029639D"/>
    <w:rsid w:val="00326F90"/>
    <w:rsid w:val="009B4D5E"/>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5982C"/>
  <w14:defaultImageDpi w14:val="300"/>
  <w15:docId w15:val="{7428CB59-6BB5-CD44-91F9-4DE6F5AF8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1089</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MIRABA NIEVES JOHN JAYRO</cp:lastModifiedBy>
  <cp:revision>2</cp:revision>
  <dcterms:created xsi:type="dcterms:W3CDTF">2013-12-23T23:15:00Z</dcterms:created>
  <dcterms:modified xsi:type="dcterms:W3CDTF">2025-10-25T22:12:00Z</dcterms:modified>
  <cp:category/>
</cp:coreProperties>
</file>